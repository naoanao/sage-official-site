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  <w:jc w:val="center"/>
      </w:pPr>
      <w:r>
        <w:rPr>
          <w:rFonts w:ascii="Arial" w:hAnsi="Arial" w:eastAsia="Arial"/>
          <w:b/>
          <w:i w:val="0"/>
          <w:color w:val="2E86AB"/>
          <w:sz w:val="76"/>
        </w:rPr>
        <w:t>Sage AI</w:t>
      </w:r>
    </w:p>
    <w:p>
      <w:pPr>
        <w:spacing w:before="0" w:after="0"/>
        <w:jc w:val="center"/>
      </w:pPr>
      <w:r>
        <w:rPr>
          <w:rFonts w:ascii="Arial" w:hAnsi="Arial" w:eastAsia="Arial"/>
          <w:b/>
          <w:i w:val="0"/>
          <w:color w:val="333333"/>
          <w:sz w:val="48"/>
        </w:rPr>
        <w:t>Setup Guide</w:t>
      </w:r>
    </w:p>
    <w:p>
      <w:pPr>
        <w:spacing w:before="100" w:after="0"/>
        <w:jc w:val="center"/>
      </w:pPr>
      <w:r>
        <w:rPr>
          <w:rFonts w:ascii="Arial" w:hAnsi="Arial" w:eastAsia="Arial"/>
          <w:b w:val="0"/>
          <w:i/>
          <w:color w:val="555555"/>
          <w:sz w:val="26"/>
        </w:rPr>
        <w:t>Your self-hosted AI content &amp; SNS automation toolkit</w:t>
      </w:r>
    </w:p>
    <w:p>
      <w:pPr>
        <w:spacing w:before="20" w:after="300"/>
        <w:jc w:val="center"/>
      </w:pPr>
      <w:r>
        <w:rPr>
          <w:rFonts w:ascii="Arial" w:hAnsi="Arial" w:eastAsia="Arial"/>
          <w:b w:val="0"/>
          <w:i w:val="0"/>
          <w:color w:val="888888"/>
          <w:sz w:val="22"/>
        </w:rPr>
        <w:t>Average setup time: 20–40 minutes</w:t>
      </w:r>
    </w:p>
    <w:p>
      <w:pPr>
        <w:spacing w:before="0" w:after="60"/>
        <w:pBdr>
          <w:bottom w:val="single" w:sz="6" w:space="1" w:color="2E86AB"/>
        </w:pBdr>
      </w:pPr>
    </w:p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What you get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W w:w="3600" w:type="dxa"/>
            <w:shd w:val="clear" w:color="auto" w:fill="EAF6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20"/>
              </w:rPr>
              <w:t>☁️  Auto-post to Bluesky &amp; Instagram</w:t>
            </w:r>
          </w:p>
        </w:tc>
        <w:tc>
          <w:tcPr>
            <w:tcW w:type="dxa" w:w="4536"/>
            <w:tcW w:w="5760" w:type="dxa"/>
            <w:shd w:val="clear" w:color="auto" w:fill="EAF6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Runs 24/7 on Cloudflare — no PC needed</w:t>
            </w:r>
          </w:p>
        </w:tc>
      </w:tr>
      <w:tr>
        <w:tc>
          <w:tcPr>
            <w:tcW w:type="dxa" w:w="4536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20"/>
              </w:rPr>
              <w:t>☁️  Weekly content replenishment</w:t>
            </w:r>
          </w:p>
        </w:tc>
        <w:tc>
          <w:tcPr>
            <w:tcW w:type="dxa" w:w="4536"/>
            <w:tcW w:w="576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AI refills your Notion post queue every Sunday</w:t>
            </w:r>
          </w:p>
        </w:tc>
      </w:tr>
      <w:tr>
        <w:tc>
          <w:tcPr>
            <w:tcW w:type="dxa" w:w="4536"/>
            <w:tcW w:w="3600" w:type="dxa"/>
            <w:shd w:val="clear" w:color="auto" w:fill="EAF6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20"/>
              </w:rPr>
              <w:t>🖥️  Local admin dashboard</w:t>
            </w:r>
          </w:p>
        </w:tc>
        <w:tc>
          <w:tcPr>
            <w:tcW w:type="dxa" w:w="4536"/>
            <w:tcW w:w="5760" w:type="dxa"/>
            <w:shd w:val="clear" w:color="auto" w:fill="EAF6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Manage posts, chat with AI, generate blog articles</w:t>
            </w:r>
          </w:p>
        </w:tc>
      </w:tr>
      <w:tr>
        <w:tc>
          <w:tcPr>
            <w:tcW w:type="dxa" w:w="4536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20"/>
              </w:rPr>
              <w:t>📄  Full source code</w:t>
            </w:r>
          </w:p>
        </w:tc>
        <w:tc>
          <w:tcPr>
            <w:tcW w:type="dxa" w:w="4536"/>
            <w:tcW w:w="576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Own everything — modify it however you like</w:t>
            </w:r>
          </w:p>
        </w:tc>
      </w:tr>
    </w:tbl>
    <w:p/>
    <w:p>
      <w:r>
        <w:br w:type="page"/>
      </w:r>
    </w:p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Before You Start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Make sure you have accounts at these services. All are free to sign up.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W w:w="180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024"/>
            <w:tcW w:w="396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tcW w:w="360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Cloudflare</w:t>
            </w:r>
          </w:p>
        </w:tc>
        <w:tc>
          <w:tcPr>
            <w:tcW w:type="dxa" w:w="3024"/>
            <w:tcW w:w="39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https://dash.cloudflare.com/sign-up</w:t>
            </w:r>
          </w:p>
        </w:tc>
        <w:tc>
          <w:tcPr>
            <w:tcW w:type="dxa" w:w="3024"/>
            <w:tcW w:w="3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Hosts your workers &amp; frontend</w:t>
            </w:r>
          </w:p>
        </w:tc>
      </w:tr>
      <w:tr>
        <w:tc>
          <w:tcPr>
            <w:tcW w:type="dxa" w:w="3024"/>
            <w:tcW w:w="18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Groq</w:t>
            </w:r>
          </w:p>
        </w:tc>
        <w:tc>
          <w:tcPr>
            <w:tcW w:type="dxa" w:w="3024"/>
            <w:tcW w:w="396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https://console.groq.com/</w:t>
            </w:r>
          </w:p>
        </w:tc>
        <w:tc>
          <w:tcPr>
            <w:tcW w:type="dxa" w:w="3024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Free AI engine (LLaMA 3.3)</w:t>
            </w:r>
          </w:p>
        </w:tc>
      </w:tr>
      <w:tr>
        <w:tc>
          <w:tcPr>
            <w:tcW w:type="dxa" w:w="3024"/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Notion</w:t>
            </w:r>
          </w:p>
        </w:tc>
        <w:tc>
          <w:tcPr>
            <w:tcW w:type="dxa" w:w="3024"/>
            <w:tcW w:w="39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https://www.notion.so/</w:t>
            </w:r>
          </w:p>
        </w:tc>
        <w:tc>
          <w:tcPr>
            <w:tcW w:type="dxa" w:w="3024"/>
            <w:tcW w:w="3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Content database</w:t>
            </w:r>
          </w:p>
        </w:tc>
      </w:tr>
      <w:tr>
        <w:tc>
          <w:tcPr>
            <w:tcW w:type="dxa" w:w="3024"/>
            <w:tcW w:w="18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Bluesky</w:t>
            </w:r>
          </w:p>
        </w:tc>
        <w:tc>
          <w:tcPr>
            <w:tcW w:type="dxa" w:w="3024"/>
            <w:tcW w:w="396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https://bsky.app/</w:t>
            </w:r>
          </w:p>
        </w:tc>
        <w:tc>
          <w:tcPr>
            <w:tcW w:type="dxa" w:w="3024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SNS auto-posting (easiest to set up)</w:t>
            </w:r>
          </w:p>
        </w:tc>
      </w:tr>
      <w:tr>
        <w:tc>
          <w:tcPr>
            <w:tcW w:type="dxa" w:w="3024"/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Telegram</w:t>
            </w:r>
          </w:p>
        </w:tc>
        <w:tc>
          <w:tcPr>
            <w:tcW w:type="dxa" w:w="3024"/>
            <w:tcW w:w="39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https://telegram.org/</w:t>
            </w:r>
          </w:p>
        </w:tc>
        <w:tc>
          <w:tcPr>
            <w:tcW w:type="dxa" w:w="3024"/>
            <w:tcW w:w="3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Optional — purchase notifications</w:t>
            </w:r>
          </w:p>
        </w:tc>
      </w:tr>
      <w:tr>
        <w:tc>
          <w:tcPr>
            <w:tcW w:type="dxa" w:w="3024"/>
            <w:tcW w:w="18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/>
                <w:i w:val="0"/>
                <w:sz w:val="19"/>
              </w:rPr>
              <w:t>Instagram</w:t>
            </w:r>
          </w:p>
        </w:tc>
        <w:tc>
          <w:tcPr>
            <w:tcW w:type="dxa" w:w="3024"/>
            <w:tcW w:w="396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color w:val="0066CC"/>
                <w:sz w:val="19"/>
              </w:rPr>
              <w:t>https://business.facebook.com/</w:t>
            </w:r>
          </w:p>
        </w:tc>
        <w:tc>
          <w:tcPr>
            <w:tcW w:type="dxa" w:w="3024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Optional — requires Business account</w:t>
            </w:r>
          </w:p>
        </w:tc>
      </w:tr>
    </w:tbl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Tools to install on your computer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Python 3.9+    →  https://www.python.org/downloads/  (check "Add to PATH" during install)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Node.js 18+    →  https://nodejs.org/  (choose LTS version)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Wrangler CLI   →  run:  npm install -g wrangler  (after Node.js is installed)</w:t>
      </w:r>
    </w:p>
    <w:p/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Verify everything works by opening a terminal and running: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python --version    # should show 3.9 or higher</w:t>
        <w:br/>
        <w:t>node --version      # should show 18 or higher</w:t>
        <w:br/>
        <w:t>wrangler --version  # should show a version number</w:t>
      </w:r>
    </w:p>
    <w:p/>
    <w:p>
      <w:r>
        <w:br w:type="page"/>
      </w:r>
    </w:p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Part 1 — Get Your API Keys  (10 min)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You need 4 keys to get the core automation running. Grab them in order.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1A.  Cloudflare Account ID &amp; API Token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Log in to https://dash.cloudflare.com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Your Account ID is in the URL:  dash.cloudflare.com/[ACCOUNT_ID]/...  — copy it.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Go to  My Profile → API Tokens → Create Token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4.  </w:t>
      </w:r>
      <w:r>
        <w:rPr>
          <w:rFonts w:ascii="Arial" w:hAnsi="Arial" w:eastAsia="Arial"/>
          <w:b w:val="0"/>
          <w:i w:val="0"/>
          <w:sz w:val="21"/>
        </w:rPr>
        <w:t>Select the "Edit Cloudflare Workers" template → click Create Token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5.  </w:t>
      </w:r>
      <w:r>
        <w:rPr>
          <w:rFonts w:ascii="Arial" w:hAnsi="Arial" w:eastAsia="Arial"/>
          <w:b w:val="0"/>
          <w:i w:val="0"/>
          <w:sz w:val="21"/>
        </w:rPr>
        <w:t>Copy the token shown — you'll never see it again.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7B6000"/>
                <w:sz w:val="20"/>
              </w:rPr>
              <w:t xml:space="preserve">⚠️  Important:   </w:t>
            </w:r>
            <w:r>
              <w:rPr>
                <w:rFonts w:ascii="Arial" w:hAnsi="Arial" w:eastAsia="Arial"/>
                <w:b w:val="0"/>
                <w:i w:val="0"/>
                <w:color w:val="7B6000"/>
                <w:sz w:val="20"/>
              </w:rPr>
              <w:t>The API token is shown only once. Save it immediately in a safe place (e.g. Notes app).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1B.  Groq API Key  (AI engine — free)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Go to https://console.groq.com/ and sign up with Google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Click "API Keys" in the left sidebar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Click "Create API Key", give it a name like sage-key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4.  </w:t>
      </w:r>
      <w:r>
        <w:rPr>
          <w:rFonts w:ascii="Arial" w:hAnsi="Arial" w:eastAsia="Arial"/>
          <w:b w:val="0"/>
          <w:i w:val="0"/>
          <w:sz w:val="21"/>
        </w:rPr>
        <w:t>Copy the key (starts with  gsk_...)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1C.  Notion Integration Token &amp; Database ID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Step A — Integration token: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Go to https://www.notion.so/my-integrations → click "+ New integration"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Give it a name (e.g. "Sage") and click Submit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Copy the  Internal Integration Token  (starts with  secret_...)</w:t>
      </w:r>
    </w:p>
    <w:p/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Step B — Duplicate the Notion template: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Open the Notion template:  https://www.notion.so/3b6e24078de740c080b47f7be02965d5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Click "Duplicate" (top right) to add it to your own workspace</w:t>
      </w:r>
    </w:p>
    <w:p/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Step C — Get the Database ID: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Open the duplicated Content Pool database in Notion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Look at the URL:  notion.so/[32-character-ID]?v=...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Copy those 32 characters before the "?" — that is your Database ID</w:t>
      </w:r>
    </w:p>
    <w:p/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Step D — Connect the integration to your database: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On the database page, click "..." (top right) → Connections → Connect to → select "Sage"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7B6000"/>
                <w:sz w:val="20"/>
              </w:rPr>
              <w:t xml:space="preserve">⚠️  Important:   </w:t>
            </w:r>
            <w:r>
              <w:rPr>
                <w:rFonts w:ascii="Arial" w:hAnsi="Arial" w:eastAsia="Arial"/>
                <w:b w:val="0"/>
                <w:i w:val="0"/>
                <w:color w:val="7B6000"/>
                <w:sz w:val="20"/>
              </w:rPr>
              <w:t>Without Step D, your API key will be rejected even if it is correct. This is the most common mistake.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1D.  Bluesky App Password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Log in to https://bsky.app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Go to Settings → Privacy and Security → App Passwords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Click "Add App Password", name it "sage", click Create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4.  </w:t>
      </w:r>
      <w:r>
        <w:rPr>
          <w:rFonts w:ascii="Arial" w:hAnsi="Arial" w:eastAsia="Arial"/>
          <w:b w:val="0"/>
          <w:i w:val="0"/>
          <w:sz w:val="21"/>
        </w:rPr>
        <w:t>Copy the password shown (format:  xxxx-xxxx-xxxx-xxxx)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7B6000"/>
                <w:sz w:val="20"/>
              </w:rPr>
              <w:t xml:space="preserve">⚠️  Important:   </w:t>
            </w:r>
            <w:r>
              <w:rPr>
                <w:rFonts w:ascii="Arial" w:hAnsi="Arial" w:eastAsia="Arial"/>
                <w:b w:val="0"/>
                <w:i w:val="0"/>
                <w:color w:val="7B6000"/>
                <w:sz w:val="20"/>
              </w:rPr>
              <w:t>Use this App Password — not your main login password. Your main password in the config is a security risk.</w:t>
            </w:r>
          </w:p>
        </w:tc>
      </w:tr>
    </w:tbl>
    <w:p/>
    <w:p/>
    <w:p>
      <w:r>
        <w:br w:type="page"/>
      </w:r>
    </w:p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Part 2 — Run the Setup Wizard  (5 min)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This script creates your .env file automatically by asking for each key one at a time.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Open a terminal and navigate to the Sage folder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Windows (Command Prompt or PowerShell):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cd C:\Users\YourName\Sage_Final_Unified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Mac / Linux: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cd ~/Sage_Final_Unified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Run the setup wizard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python setup.py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The wizard will ask for each key in order. Paste each one and press Enter.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For services you are not setting up yet (e.g. Instagram, Telegram), just press Enter to skip.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D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0D47A1"/>
                <w:sz w:val="20"/>
              </w:rPr>
              <w:t xml:space="preserve">💡  Tip:   </w:t>
            </w:r>
            <w:r>
              <w:rPr>
                <w:rFonts w:ascii="Arial" w:hAnsi="Arial" w:eastAsia="Arial"/>
                <w:b w:val="0"/>
                <w:i w:val="0"/>
                <w:color w:val="0D47A1"/>
                <w:sz w:val="20"/>
              </w:rPr>
              <w:t>You can re-run python setup.py any time to update your keys. Your old .env will be backed up automatically.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Install Python dependencies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pip install -r backend/requirements.txt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color w:val="666666"/>
          <w:sz w:val="21"/>
        </w:rPr>
        <w:t>This takes 2–5 minutes on first run. If you see errors, try  pip3  instead of  pip.</w:t>
      </w:r>
    </w:p>
    <w:p/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Part 3 — Deploy to Cloudflare  (10 min)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This is where the magic happens. Once deployed, your workers run 24/7 — even when your PC is off.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3A.  Edit the config files with your details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Open   workers/sage-sns-worker/wrangler.toml   in any text editor and fill in the placeholders: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account_id = "YOUR_CLOUDFLARE_ACCOUNT_ID"    ← paste your CF Account ID</w:t>
        <w:br/>
        <w:br/>
        <w:t>[vars]</w:t>
        <w:br/>
        <w:t>BLUESKY_HANDLE            = "yourhandle.bsky.social"  ← your Bluesky handle</w:t>
        <w:br/>
        <w:t>NOTION_CONTENT_POOL_DB_ID = "YOUR_NOTION_DATABASE_ID" ← 32-char DB ID from Part 1C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Do the same for   workers/sage-content-replenisher/wrangler.toml   (same account_id and Notion DB ID).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3B.  Log in to Cloudflare via terminal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wrangler login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A browser window will open — log in with your Cloudflare account and click "Allow".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3C.  Deploy the SNS posting worker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cd workers/sage-sns-worker</w:t>
        <w:br/>
        <w:t>npm install</w:t>
        <w:br/>
        <w:t>npm run deploy</w:t>
      </w:r>
    </w:p>
    <w:p/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Then set your secret keys (type each value when prompted — nothing will be shown on screen):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wrangler secret put NOTION_API_KEY</w:t>
        <w:br/>
        <w:t>wrangler secret put GROQ_API_KEY</w:t>
        <w:br/>
        <w:t>wrangler secret put BLUESKY_APP_PASSWORD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1B5E20"/>
                <w:sz w:val="20"/>
              </w:rPr>
              <w:t xml:space="preserve">✅  You’re done when:   </w:t>
            </w:r>
            <w:r>
              <w:rPr>
                <w:rFonts w:ascii="Arial" w:hAnsi="Arial" w:eastAsia="Arial"/>
                <w:b w:val="0"/>
                <w:i w:val="0"/>
                <w:color w:val="1B5E20"/>
                <w:sz w:val="20"/>
              </w:rPr>
              <w:t>You see "Deployed sage-sns-worker" in the terminal and it appears in your Cloudflare dashboard.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3D.  Deploy the content replenishment worker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cd ../sage-content-replenisher</w:t>
        <w:br/>
        <w:t>npm install</w:t>
        <w:br/>
        <w:t>npm run deploy</w:t>
        <w:br/>
        <w:br/>
        <w:t>wrangler secret put NOTION_API_KEY</w:t>
        <w:br/>
        <w:t>wrangler secret put GROQ_API_KEY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1B5E20"/>
                <w:sz w:val="20"/>
              </w:rPr>
              <w:t xml:space="preserve">✅  You’re done when:   </w:t>
            </w:r>
            <w:r>
              <w:rPr>
                <w:rFonts w:ascii="Arial" w:hAnsi="Arial" w:eastAsia="Arial"/>
                <w:b w:val="0"/>
                <w:i w:val="0"/>
                <w:color w:val="1B5E20"/>
                <w:sz w:val="20"/>
              </w:rPr>
              <w:t>You see "Deployed sage-content-replenisher" in the terminal.</w:t>
            </w:r>
          </w:p>
        </w:tc>
      </w:tr>
    </w:tbl>
    <w:p/>
    <w:p/>
    <w:p>
      <w:r>
        <w:br w:type="page"/>
      </w:r>
    </w:p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Part 4 — Verify Everything Works  (5 min)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4A.  Check Cloudflare Dashboard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Go to https://dash.cloudflare.com → Workers &amp; Pages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You should see both  sage-sns-worker  and  sage-content-replenisher  listed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Click on sage-sns-worker → "Triggers" tab → confirm the cron  0 0 * * *  is active</w:t>
      </w:r>
    </w:p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4B.  Add your first content to Notion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Before the worker can post, you need at least one item in your Notion Content Pool: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Open your duplicated Notion Content Pool database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Add a new row with any text in the Name field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Set the Status to  "Scheduled"  (this is the default value — do not change it)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D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0D47A1"/>
                <w:sz w:val="20"/>
              </w:rPr>
              <w:t xml:space="preserve">💡  Tip:   </w:t>
            </w:r>
            <w:r>
              <w:rPr>
                <w:rFonts w:ascii="Arial" w:hAnsi="Arial" w:eastAsia="Arial"/>
                <w:b w:val="0"/>
                <w:i w:val="0"/>
                <w:color w:val="0D47A1"/>
                <w:sz w:val="20"/>
              </w:rPr>
              <w:t>The AI replenisher will fill this database automatically every Sunday. But for the first week, add 7 posts manually so you have enough content.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4C.  Test the worker manually (optional)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In the Cloudflare dashboard, open sage-sns-worker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Click "Send a test event" to trigger a manual run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7B6000"/>
                <w:sz w:val="20"/>
              </w:rPr>
              <w:t xml:space="preserve">⚠️  Important:   </w:t>
            </w:r>
            <w:r>
              <w:rPr>
                <w:rFonts w:ascii="Arial" w:hAnsi="Arial" w:eastAsia="Arial"/>
                <w:b w:val="0"/>
                <w:i w:val="0"/>
                <w:color w:val="7B6000"/>
                <w:sz w:val="20"/>
              </w:rPr>
              <w:t>A test run will actually post to your Bluesky account. Make sure your test content is something you're okay posting.</w:t>
            </w:r>
          </w:p>
        </w:tc>
      </w:tr>
    </w:tbl>
    <w:p/>
    <w:p/>
    <w:p>
      <w:pPr>
        <w:spacing w:before="140" w:after="60"/>
      </w:pPr>
      <w:r>
        <w:rPr>
          <w:rFonts w:ascii="Arial" w:hAnsi="Arial" w:eastAsia="Arial"/>
          <w:b/>
          <w:i w:val="0"/>
          <w:color w:val="1A5F8A"/>
          <w:sz w:val="24"/>
        </w:rPr>
        <w:t>4D.  Start the local dashboard (optional)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The local dashboard lets you manage posts, test AI generation, and view logs. It requires Python to run.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Windows: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.\run_sage.ps1</w:t>
      </w:r>
    </w:p>
    <w:p>
      <w:pPr>
        <w:spacing w:before="40" w:after="40"/>
      </w:pPr>
      <w:r>
        <w:rPr>
          <w:rFonts w:ascii="Arial" w:hAnsi="Arial" w:eastAsia="Arial"/>
          <w:b/>
          <w:i w:val="0"/>
          <w:sz w:val="21"/>
        </w:rPr>
        <w:t>Mac / Linux: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python backend/flask_server.py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color w:val="228822"/>
          <w:sz w:val="21"/>
        </w:rPr>
        <w:t>Then open  http://localhost:8080  in your browser.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4FD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50" w:after="50"/>
            </w:pPr>
            <w:r>
              <w:rPr>
                <w:rFonts w:ascii="Arial" w:hAnsi="Arial" w:eastAsia="Arial"/>
                <w:b/>
                <w:i w:val="0"/>
                <w:color w:val="0D47A1"/>
                <w:sz w:val="20"/>
              </w:rPr>
              <w:t xml:space="preserve">ℹ️  Note:   </w:t>
            </w:r>
            <w:r>
              <w:rPr>
                <w:rFonts w:ascii="Arial" w:hAnsi="Arial" w:eastAsia="Arial"/>
                <w:b w:val="0"/>
                <w:i w:val="0"/>
                <w:color w:val="0D47A1"/>
                <w:sz w:val="20"/>
              </w:rPr>
              <w:t>The local dashboard only works while your PC is on. The Cloudflare workers run 24/7 regardless.</w:t>
            </w:r>
          </w:p>
        </w:tc>
      </w:tr>
    </w:tbl>
    <w:p/>
    <w:p/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What Runs Automatically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W w:w="288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Worker</w:t>
            </w:r>
          </w:p>
        </w:tc>
        <w:tc>
          <w:tcPr>
            <w:tcW w:type="dxa" w:w="3024"/>
            <w:tcW w:w="288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When</w:t>
            </w:r>
          </w:p>
        </w:tc>
        <w:tc>
          <w:tcPr>
            <w:tcW w:type="dxa" w:w="3024"/>
            <w:tcW w:w="3600" w:type="dxa"/>
            <w:shd w:val="clear" w:color="auto" w:fill="2E86A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024"/>
            <w:tcW w:w="2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19"/>
              </w:rPr>
              <w:t>sage-sns-worker</w:t>
            </w:r>
          </w:p>
        </w:tc>
        <w:tc>
          <w:tcPr>
            <w:tcW w:type="dxa" w:w="3024"/>
            <w:tcW w:w="2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Every day at 09:00 JST</w:t>
            </w:r>
          </w:p>
        </w:tc>
        <w:tc>
          <w:tcPr>
            <w:tcW w:type="dxa" w:w="3024"/>
            <w:tcW w:w="36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Posts 1 item from your Notion Content Pool to Bluesky (and Instagram if configured)</w:t>
            </w:r>
          </w:p>
        </w:tc>
      </w:tr>
      <w:tr>
        <w:tc>
          <w:tcPr>
            <w:tcW w:type="dxa" w:w="3024"/>
            <w:tcW w:w="288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sz w:val="19"/>
              </w:rPr>
              <w:t>sage-content-replenisher</w:t>
            </w:r>
          </w:p>
        </w:tc>
        <w:tc>
          <w:tcPr>
            <w:tcW w:type="dxa" w:w="3024"/>
            <w:tcW w:w="288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Every Sunday at 20:00 JST</w:t>
            </w:r>
          </w:p>
        </w:tc>
        <w:tc>
          <w:tcPr>
            <w:tcW w:type="dxa" w:w="3024"/>
            <w:tcW w:w="3600" w:type="dxa"/>
            <w:shd w:val="clear" w:color="auto" w:fill="F5FB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Uses Groq AI to generate new post ideas and adds them to your Notion Content Pool</w:t>
            </w:r>
          </w:p>
        </w:tc>
      </w:tr>
    </w:tbl>
    <w:p/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Optional — Add Instagram  (20 min extra)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Instagram requires a Business account connected to a Facebook page. Skip this for now if you want to start quickly with just Bluesky.</w:t>
      </w:r>
    </w:p>
    <w:p/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1.  </w:t>
      </w:r>
      <w:r>
        <w:rPr>
          <w:rFonts w:ascii="Arial" w:hAnsi="Arial" w:eastAsia="Arial"/>
          <w:b w:val="0"/>
          <w:i w:val="0"/>
          <w:sz w:val="21"/>
        </w:rPr>
        <w:t>Create a Facebook Business account at https://business.facebook.com/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2.  </w:t>
      </w:r>
      <w:r>
        <w:rPr>
          <w:rFonts w:ascii="Arial" w:hAnsi="Arial" w:eastAsia="Arial"/>
          <w:b w:val="0"/>
          <w:i w:val="0"/>
          <w:sz w:val="21"/>
        </w:rPr>
        <w:t>Connect your Instagram account to a Facebook Page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3.  </w:t>
      </w:r>
      <w:r>
        <w:rPr>
          <w:rFonts w:ascii="Arial" w:hAnsi="Arial" w:eastAsia="Arial"/>
          <w:b w:val="0"/>
          <w:i w:val="0"/>
          <w:sz w:val="21"/>
        </w:rPr>
        <w:t>Go to https://developers.facebook.com/ → Create App → Business type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4.  </w:t>
      </w:r>
      <w:r>
        <w:rPr>
          <w:rFonts w:ascii="Arial" w:hAnsi="Arial" w:eastAsia="Arial"/>
          <w:b w:val="0"/>
          <w:i w:val="0"/>
          <w:sz w:val="21"/>
        </w:rPr>
        <w:t>Add the "Instagram Graph API" product to your app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5.  </w:t>
      </w:r>
      <w:r>
        <w:rPr>
          <w:rFonts w:ascii="Arial" w:hAnsi="Arial" w:eastAsia="Arial"/>
          <w:b w:val="0"/>
          <w:i w:val="0"/>
          <w:sz w:val="21"/>
        </w:rPr>
        <w:t>Generate a long-lived access token and note your Instagram Account ID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6.  </w:t>
      </w:r>
      <w:r>
        <w:rPr>
          <w:rFonts w:ascii="Arial" w:hAnsi="Arial" w:eastAsia="Arial"/>
          <w:b w:val="0"/>
          <w:i w:val="0"/>
          <w:sz w:val="21"/>
        </w:rPr>
        <w:t>Add these to your worker secrets:</w:t>
      </w:r>
    </w:p>
    <w:p>
      <w:pPr>
        <w:spacing w:before="40" w:after="40"/>
        <w:ind w:left="360"/>
        <w:shd w:val="clear" w:color="auto" w:fill="F0F0F0"/>
      </w:pPr>
      <w:r>
        <w:rPr>
          <w:rFonts w:ascii="Courier New" w:hAnsi="Courier New"/>
          <w:color w:val="1A1A8A"/>
          <w:sz w:val="19"/>
        </w:rPr>
        <w:t>cd workers/sage-sns-worker</w:t>
        <w:br/>
        <w:t>wrangler secret put INSTAGRAM_ACCESS_TOKEN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7.  </w:t>
      </w:r>
      <w:r>
        <w:rPr>
          <w:rFonts w:ascii="Arial" w:hAnsi="Arial" w:eastAsia="Arial"/>
          <w:b w:val="0"/>
          <w:i w:val="0"/>
          <w:sz w:val="21"/>
        </w:rPr>
        <w:t>Update wrangler.toml: set  INSTAGRAM_ACCOUNT_ID = "your_account_id"</w:t>
      </w:r>
    </w:p>
    <w:p>
      <w:pPr>
        <w:spacing w:before="50" w:after="50"/>
        <w:ind w:left="540" w:hanging="360"/>
      </w:pPr>
      <w:r>
        <w:rPr>
          <w:rFonts w:ascii="Arial" w:hAnsi="Arial" w:eastAsia="Arial"/>
          <w:b/>
          <w:i w:val="0"/>
          <w:color w:val="2E86AB"/>
          <w:sz w:val="21"/>
        </w:rPr>
        <w:t xml:space="preserve">Step 8.  </w:t>
      </w:r>
      <w:r>
        <w:rPr>
          <w:rFonts w:ascii="Arial" w:hAnsi="Arial" w:eastAsia="Arial"/>
          <w:b w:val="0"/>
          <w:i w:val="0"/>
          <w:sz w:val="21"/>
        </w:rPr>
        <w:t>Re-deploy:  wrangler deploy</w:t>
      </w:r>
    </w:p>
    <w:p/>
    <w:p>
      <w:r>
        <w:br w:type="page"/>
      </w:r>
    </w:p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Troubleshooting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"python" is not recognized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During Python installation, you did not check "Add Python to PATH".</w:t>
              <w:br/>
              <w:t>Solution: Uninstall Python and reinstall, making sure to tick the "Add to PATH" checkbox on the first screen.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wrangler: command not found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Node.js or npm is not installed, or Wrangler was not installed.</w:t>
              <w:br/>
              <w:t>Solution: Install Node.js from nodejs.org, then run:  npm install -g wrangler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Notion API returns 401 or 403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Either your NOTION_API_KEY is wrong, or you forgot to connect the integration to the database (Part 1C, Step D).</w:t>
              <w:br/>
              <w:t>Solution: Go to your Notion database → "..." menu → Connections → add your Sage integration.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Bluesky posts are not appearing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Check two things:</w:t>
              <w:br/>
              <w:t>1. BLUESKY_HANDLE should be in the format  yourname.bsky.social  (no @ symbol)</w:t>
              <w:br/>
              <w:t>2. BLUESKY_APP_PASSWORD must be an App Password, not your main login password</w:t>
              <w:br/>
              <w:t>Also confirm your Notion Content Pool has at least one item with Status set to "Scheduled".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wrangler deploy fails with "account_id"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You have not replaced the placeholder in wrangler.toml.</w:t>
              <w:br/>
              <w:t>Solution: Open workers/sage-sns-worker/wrangler.toml and replace YOUR_CLOUDFLARE_ACCOUNT_ID with your actual account ID from the Cloudflare dashboard URL.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Port 8080 is already in use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 previous Flask process is still running.</w:t>
              <w:br/>
              <w:t>Windows: Open Task Manager → find python.exe → End Task, then restart.</w:t>
              <w:br/>
              <w:t>Mac/Linux: Run  lsof -i :8080  to find the process, then  kill [PID].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392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❌  .env file not found / keys missing</w:t>
            </w:r>
          </w:p>
        </w:tc>
      </w:tr>
      <w:tr>
        <w:tc>
          <w:tcPr>
            <w:tcW w:type="dxa" w:w="9072"/>
            <w:shd w:val="clear" w:color="auto" w:fill="FDF5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70" w:after="7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Make sure the .env file is directly inside the Sage_Final_Unified folder (not inside a subfolder).</w:t>
              <w:br/>
              <w:t>Also check the filename is exactly ".env" — not ".env.txt" (Windows sometimes hides the extension).</w:t>
            </w:r>
          </w:p>
        </w:tc>
      </w:tr>
    </w:tbl>
    <w:p/>
    <w:p>
      <w:pPr>
        <w:spacing w:before="200" w:after="80"/>
        <w:pBdr>
          <w:bottom w:val="single" w:sz="4" w:space="1" w:color="2E86AB"/>
        </w:pBdr>
      </w:pPr>
      <w:r>
        <w:rPr>
          <w:rFonts w:ascii="Arial" w:hAnsi="Arial" w:eastAsia="Arial"/>
          <w:b/>
          <w:i w:val="0"/>
          <w:color w:val="2E86AB"/>
          <w:sz w:val="30"/>
        </w:rPr>
        <w:t>Support</w:t>
      </w:r>
    </w:p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Still stuck? Here is how to get help: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Whop community: https://whop.com/segeai/  (fastest — other users can help too)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Email: naofumi0930@gmail.com  (reply within 24 hours)</w:t>
      </w:r>
    </w:p>
    <w:p/>
    <w:p>
      <w:pPr>
        <w:spacing w:before="40" w:after="40"/>
      </w:pPr>
      <w:r>
        <w:rPr>
          <w:rFonts w:ascii="Arial" w:hAnsi="Arial" w:eastAsia="Arial"/>
          <w:b w:val="0"/>
          <w:i w:val="0"/>
          <w:sz w:val="21"/>
        </w:rPr>
        <w:t>When reaching out, please include: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Your operating system (Windows / Mac / Linux) and version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The exact error message you see (copy and paste the full text)</w:t>
      </w:r>
    </w:p>
    <w:p>
      <w:pPr>
        <w:spacing w:before="30" w:after="30"/>
        <w:ind w:left="540" w:hanging="360"/>
      </w:pPr>
      <w:r>
        <w:rPr>
          <w:rFonts w:ascii="Arial" w:hAnsi="Arial" w:eastAsia="Arial"/>
          <w:b w:val="0"/>
          <w:i w:val="0"/>
          <w:sz w:val="21"/>
        </w:rPr>
        <w:t>•  Which Part/Step you were on when the error occurred</w:t>
      </w:r>
    </w:p>
    <w:p/>
    <w:p>
      <w:pPr>
        <w:spacing w:before="60" w:after="0"/>
        <w:pBdr>
          <w:top w:val="single" w:sz="4" w:space="1" w:color="CCCCCC"/>
        </w:pBdr>
      </w:pPr>
    </w:p>
    <w:p>
      <w:pPr>
        <w:jc w:val="center"/>
        <w:spacing w:before="40" w:after="0"/>
      </w:pPr>
      <w:r>
        <w:rPr>
          <w:rFonts w:ascii="Arial" w:hAnsi="Arial" w:eastAsia="Arial"/>
          <w:b w:val="0"/>
          <w:i/>
          <w:color w:val="999999"/>
          <w:sz w:val="17"/>
        </w:rPr>
        <w:t>Sage AI Setup Guide  —  Built by Nao, Yokohama Japan  |  sage-official-site.pages.dev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