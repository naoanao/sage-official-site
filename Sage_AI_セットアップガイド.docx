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80" w:after="0"/>
      </w:pPr>
      <w:r>
        <w:rPr>
          <w:rFonts w:ascii="Meiryo" w:hAnsi="Meiryo" w:eastAsia="Meiryo"/>
          <w:b/>
          <w:i w:val="0"/>
          <w:color w:val="2E86AB"/>
          <w:sz w:val="72"/>
        </w:rPr>
        <w:t>Sage AI</w:t>
      </w:r>
    </w:p>
    <w:p>
      <w:pPr>
        <w:jc w:val="center"/>
        <w:spacing w:before="0" w:after="0"/>
      </w:pPr>
      <w:r>
        <w:rPr>
          <w:rFonts w:ascii="Meiryo" w:hAnsi="Meiryo" w:eastAsia="Meiryo"/>
          <w:b/>
          <w:i w:val="0"/>
          <w:color w:val="333333"/>
          <w:sz w:val="44"/>
        </w:rPr>
        <w:t>セットアップガイド</w:t>
      </w:r>
    </w:p>
    <w:p>
      <w:pPr>
        <w:jc w:val="center"/>
        <w:spacing w:before="120" w:after="240"/>
      </w:pPr>
      <w:r>
        <w:rPr>
          <w:rFonts w:ascii="Meiryo" w:hAnsi="Meiryo" w:eastAsia="Meiryo"/>
          <w:b w:val="0"/>
          <w:i/>
          <w:color w:val="555555"/>
          <w:sz w:val="26"/>
        </w:rPr>
        <w:t>初めての方でも迷わない、完全手順書</w:t>
      </w:r>
    </w:p>
    <w:p>
      <w:pPr>
        <w:pBdr>
          <w:bottom w:val="single" w:sz="6" w:space="1" w:color="2E86AB"/>
        </w:pBdr>
        <w:spacing w:before="0" w:after="120"/>
      </w:pPr>
    </w:p>
    <w:tbl>
      <w:tblPr>
        <w:tblW w:type="auto" w:w="0"/>
        <w:jc w:val="left"/>
        <w:tblLook w:firstColumn="1" w:firstRow="1" w:lastColumn="0" w:lastRow="0" w:noHBand="0" w:noVBand="1" w:val="04A0"/>
      </w:tblPr>
      <w:tblGrid>
        <w:gridCol w:w="9072"/>
      </w:tblGrid>
      <w:tr>
        <w:tc>
          <w:tcPr>
            <w:tcW w:type="dxa" w:w="9072"/>
            <w:shd w:val="clear" w:color="auto" w:fill="E3F2FD"/>
            <w:tcMar>
              <w:top w:w="100" w:type="dxa"/>
              <w:left w:w="100" w:type="dxa"/>
              <w:bottom w:w="100" w:type="dxa"/>
              <w:right w:w="100" w:type="dxa"/>
            </w:tcMar>
          </w:tcPr>
          <w:p>
            <w:pPr>
              <w:spacing w:before="40" w:after="40"/>
            </w:pPr>
            <w:r>
              <w:rPr>
                <w:rFonts w:ascii="Meiryo" w:hAnsi="Meiryo" w:eastAsia="Meiryo"/>
                <w:b/>
                <w:i w:val="0"/>
                <w:color w:val="1A5F91"/>
                <w:sz w:val="20"/>
              </w:rPr>
              <w:t xml:space="preserve">ℹ️  所要時間の目安  </w:t>
            </w:r>
            <w:r>
              <w:rPr>
                <w:rFonts w:ascii="Meiryo" w:hAnsi="Meiryo" w:eastAsia="Meiryo"/>
                <w:b w:val="0"/>
                <w:i w:val="0"/>
                <w:color w:val="1A5F91"/>
                <w:sz w:val="20"/>
              </w:rPr>
              <w:t>初回セットアップ：約 30〜60 分　|　一度設定すれば以降は自動で動きます</w:t>
            </w:r>
          </w:p>
        </w:tc>
      </w:tr>
    </w:tbl>
    <w:p/>
    <w:p>
      <w:pPr>
        <w:jc w:val="left"/>
        <w:spacing w:before="240" w:after="120"/>
      </w:pPr>
      <w:r>
        <w:rPr>
          <w:rFonts w:ascii="Meiryo" w:hAnsi="Meiryo" w:eastAsia="Meiryo"/>
          <w:b/>
          <w:i w:val="0"/>
          <w:color w:val="2E86AB"/>
          <w:sz w:val="32"/>
        </w:rPr>
        <w:t>目　次</w:t>
      </w:r>
    </w:p>
    <w:p>
      <w:pPr>
        <w:pBdr>
          <w:bottom w:val="single" w:sz="6" w:space="1" w:color="4A9ECC"/>
        </w:pBdr>
        <w:spacing w:before="0" w:after="120"/>
      </w:pPr>
    </w:p>
    <w:tbl>
      <w:tblPr>
        <w:tblW w:type="auto" w:w="0"/>
        <w:jc w:val="left"/>
        <w:tblLook w:firstColumn="1" w:firstRow="1" w:lastColumn="0" w:lastRow="0" w:noHBand="0" w:noVBand="1" w:val="04A0"/>
      </w:tblPr>
      <w:tblGrid>
        <w:gridCol w:w="4536"/>
        <w:gridCol w:w="4536"/>
      </w:tblGrid>
      <w:tr>
        <w:tc>
          <w:tcPr>
            <w:tcW w:type="dxa" w:w="4536"/>
            <w:tcW w:w="1200" w:type="dxa"/>
          </w:tcPr>
          <w:p>
            <w:pPr>
              <w:spacing w:before="40" w:after="40"/>
            </w:pPr>
            <w:r>
              <w:rPr>
                <w:rFonts w:ascii="Meiryo" w:hAnsi="Meiryo" w:eastAsia="Meiryo"/>
                <w:b/>
                <w:i w:val="0"/>
                <w:color w:val="2E86AB"/>
                <w:sz w:val="20"/>
              </w:rPr>
              <w:t>1</w:t>
            </w:r>
          </w:p>
        </w:tc>
        <w:tc>
          <w:tcPr>
            <w:tcW w:type="dxa" w:w="4536"/>
            <w:tcW w:w="8160" w:type="dxa"/>
          </w:tcPr>
          <w:p>
            <w:pPr>
              <w:spacing w:before="40" w:after="40"/>
            </w:pPr>
            <w:r>
              <w:rPr>
                <w:rFonts w:ascii="Meiryo" w:hAnsi="Meiryo" w:eastAsia="Meiryo"/>
                <w:b w:val="0"/>
                <w:i w:val="0"/>
                <w:sz w:val="20"/>
              </w:rPr>
              <w:t>はじめに：Sage AI でできること</w:t>
            </w:r>
          </w:p>
        </w:tc>
      </w:tr>
      <w:tr>
        <w:tc>
          <w:tcPr>
            <w:tcW w:type="dxa" w:w="4536"/>
            <w:tcW w:w="1200" w:type="dxa"/>
          </w:tcPr>
          <w:p>
            <w:pPr>
              <w:spacing w:before="40" w:after="40"/>
            </w:pPr>
            <w:r>
              <w:rPr>
                <w:rFonts w:ascii="Meiryo" w:hAnsi="Meiryo" w:eastAsia="Meiryo"/>
                <w:b/>
                <w:i w:val="0"/>
                <w:color w:val="2E86AB"/>
                <w:sz w:val="20"/>
              </w:rPr>
              <w:t>2</w:t>
            </w:r>
          </w:p>
        </w:tc>
        <w:tc>
          <w:tcPr>
            <w:tcW w:type="dxa" w:w="4536"/>
            <w:tcW w:w="8160" w:type="dxa"/>
          </w:tcPr>
          <w:p>
            <w:pPr>
              <w:spacing w:before="40" w:after="40"/>
            </w:pPr>
            <w:r>
              <w:rPr>
                <w:rFonts w:ascii="Meiryo" w:hAnsi="Meiryo" w:eastAsia="Meiryo"/>
                <w:b w:val="0"/>
                <w:i w:val="0"/>
                <w:sz w:val="20"/>
              </w:rPr>
              <w:t>必要なアカウント・ツール一覧（事前確認）</w:t>
            </w:r>
          </w:p>
        </w:tc>
      </w:tr>
      <w:tr>
        <w:tc>
          <w:tcPr>
            <w:tcW w:type="dxa" w:w="4536"/>
            <w:tcW w:w="1200" w:type="dxa"/>
          </w:tcPr>
          <w:p>
            <w:pPr>
              <w:spacing w:before="40" w:after="40"/>
            </w:pPr>
            <w:r>
              <w:rPr>
                <w:rFonts w:ascii="Meiryo" w:hAnsi="Meiryo" w:eastAsia="Meiryo"/>
                <w:b/>
                <w:i w:val="0"/>
                <w:color w:val="2E86AB"/>
                <w:sz w:val="20"/>
              </w:rPr>
              <w:t>STEP 1</w:t>
            </w:r>
          </w:p>
        </w:tc>
        <w:tc>
          <w:tcPr>
            <w:tcW w:type="dxa" w:w="4536"/>
            <w:tcW w:w="8160" w:type="dxa"/>
          </w:tcPr>
          <w:p>
            <w:pPr>
              <w:spacing w:before="40" w:after="40"/>
            </w:pPr>
            <w:r>
              <w:rPr>
                <w:rFonts w:ascii="Meiryo" w:hAnsi="Meiryo" w:eastAsia="Meiryo"/>
                <w:b w:val="0"/>
                <w:i w:val="0"/>
                <w:sz w:val="20"/>
              </w:rPr>
              <w:t>Python・Node.js・Wrangler のインストール</w:t>
            </w:r>
          </w:p>
        </w:tc>
      </w:tr>
      <w:tr>
        <w:tc>
          <w:tcPr>
            <w:tcW w:type="dxa" w:w="4536"/>
            <w:tcW w:w="1200" w:type="dxa"/>
          </w:tcPr>
          <w:p>
            <w:pPr>
              <w:spacing w:before="40" w:after="40"/>
            </w:pPr>
            <w:r>
              <w:rPr>
                <w:rFonts w:ascii="Meiryo" w:hAnsi="Meiryo" w:eastAsia="Meiryo"/>
                <w:b/>
                <w:i w:val="0"/>
                <w:color w:val="2E86AB"/>
                <w:sz w:val="20"/>
              </w:rPr>
              <w:t>STEP 2</w:t>
            </w:r>
          </w:p>
        </w:tc>
        <w:tc>
          <w:tcPr>
            <w:tcW w:type="dxa" w:w="4536"/>
            <w:tcW w:w="8160" w:type="dxa"/>
          </w:tcPr>
          <w:p>
            <w:pPr>
              <w:spacing w:before="40" w:after="40"/>
            </w:pPr>
            <w:r>
              <w:rPr>
                <w:rFonts w:ascii="Meiryo" w:hAnsi="Meiryo" w:eastAsia="Meiryo"/>
                <w:b w:val="0"/>
                <w:i w:val="0"/>
                <w:sz w:val="20"/>
              </w:rPr>
              <w:t>Cloudflare アカウントの作成</w:t>
            </w:r>
          </w:p>
        </w:tc>
      </w:tr>
      <w:tr>
        <w:tc>
          <w:tcPr>
            <w:tcW w:type="dxa" w:w="4536"/>
            <w:tcW w:w="1200" w:type="dxa"/>
          </w:tcPr>
          <w:p>
            <w:pPr>
              <w:spacing w:before="40" w:after="40"/>
            </w:pPr>
            <w:r>
              <w:rPr>
                <w:rFonts w:ascii="Meiryo" w:hAnsi="Meiryo" w:eastAsia="Meiryo"/>
                <w:b/>
                <w:i w:val="0"/>
                <w:color w:val="2E86AB"/>
                <w:sz w:val="20"/>
              </w:rPr>
              <w:t>STEP 3</w:t>
            </w:r>
          </w:p>
        </w:tc>
        <w:tc>
          <w:tcPr>
            <w:tcW w:type="dxa" w:w="4536"/>
            <w:tcW w:w="8160" w:type="dxa"/>
          </w:tcPr>
          <w:p>
            <w:pPr>
              <w:spacing w:before="40" w:after="40"/>
            </w:pPr>
            <w:r>
              <w:rPr>
                <w:rFonts w:ascii="Meiryo" w:hAnsi="Meiryo" w:eastAsia="Meiryo"/>
                <w:b w:val="0"/>
                <w:i w:val="0"/>
                <w:sz w:val="20"/>
              </w:rPr>
              <w:t>Groq API キーの取得</w:t>
            </w:r>
          </w:p>
        </w:tc>
      </w:tr>
      <w:tr>
        <w:tc>
          <w:tcPr>
            <w:tcW w:type="dxa" w:w="4536"/>
            <w:tcW w:w="1200" w:type="dxa"/>
          </w:tcPr>
          <w:p>
            <w:pPr>
              <w:spacing w:before="40" w:after="40"/>
            </w:pPr>
            <w:r>
              <w:rPr>
                <w:rFonts w:ascii="Meiryo" w:hAnsi="Meiryo" w:eastAsia="Meiryo"/>
                <w:b/>
                <w:i w:val="0"/>
                <w:color w:val="2E86AB"/>
                <w:sz w:val="20"/>
              </w:rPr>
              <w:t>STEP 4</w:t>
            </w:r>
          </w:p>
        </w:tc>
        <w:tc>
          <w:tcPr>
            <w:tcW w:type="dxa" w:w="4536"/>
            <w:tcW w:w="8160" w:type="dxa"/>
          </w:tcPr>
          <w:p>
            <w:pPr>
              <w:spacing w:before="40" w:after="40"/>
            </w:pPr>
            <w:r>
              <w:rPr>
                <w:rFonts w:ascii="Meiryo" w:hAnsi="Meiryo" w:eastAsia="Meiryo"/>
                <w:b w:val="0"/>
                <w:i w:val="0"/>
                <w:sz w:val="20"/>
              </w:rPr>
              <w:t>Notion の設定</w:t>
            </w:r>
          </w:p>
        </w:tc>
      </w:tr>
      <w:tr>
        <w:tc>
          <w:tcPr>
            <w:tcW w:type="dxa" w:w="4536"/>
            <w:tcW w:w="1200" w:type="dxa"/>
          </w:tcPr>
          <w:p>
            <w:pPr>
              <w:spacing w:before="40" w:after="40"/>
            </w:pPr>
            <w:r>
              <w:rPr>
                <w:rFonts w:ascii="Meiryo" w:hAnsi="Meiryo" w:eastAsia="Meiryo"/>
                <w:b/>
                <w:i w:val="0"/>
                <w:color w:val="2E86AB"/>
                <w:sz w:val="20"/>
              </w:rPr>
              <w:t>STEP 5</w:t>
            </w:r>
          </w:p>
        </w:tc>
        <w:tc>
          <w:tcPr>
            <w:tcW w:type="dxa" w:w="4536"/>
            <w:tcW w:w="8160" w:type="dxa"/>
          </w:tcPr>
          <w:p>
            <w:pPr>
              <w:spacing w:before="40" w:after="40"/>
            </w:pPr>
            <w:r>
              <w:rPr>
                <w:rFonts w:ascii="Meiryo" w:hAnsi="Meiryo" w:eastAsia="Meiryo"/>
                <w:b w:val="0"/>
                <w:i w:val="0"/>
                <w:sz w:val="20"/>
              </w:rPr>
              <w:t>Bluesky / Instagram の設定</w:t>
            </w:r>
          </w:p>
        </w:tc>
      </w:tr>
      <w:tr>
        <w:tc>
          <w:tcPr>
            <w:tcW w:type="dxa" w:w="4536"/>
            <w:tcW w:w="1200" w:type="dxa"/>
          </w:tcPr>
          <w:p>
            <w:pPr>
              <w:spacing w:before="40" w:after="40"/>
            </w:pPr>
            <w:r>
              <w:rPr>
                <w:rFonts w:ascii="Meiryo" w:hAnsi="Meiryo" w:eastAsia="Meiryo"/>
                <w:b/>
                <w:i w:val="0"/>
                <w:color w:val="2E86AB"/>
                <w:sz w:val="20"/>
              </w:rPr>
              <w:t>STEP 6</w:t>
            </w:r>
          </w:p>
        </w:tc>
        <w:tc>
          <w:tcPr>
            <w:tcW w:type="dxa" w:w="4536"/>
            <w:tcW w:w="8160" w:type="dxa"/>
          </w:tcPr>
          <w:p>
            <w:pPr>
              <w:spacing w:before="40" w:after="40"/>
            </w:pPr>
            <w:r>
              <w:rPr>
                <w:rFonts w:ascii="Meiryo" w:hAnsi="Meiryo" w:eastAsia="Meiryo"/>
                <w:b w:val="0"/>
                <w:i w:val="0"/>
                <w:sz w:val="20"/>
              </w:rPr>
              <w:t>Telegram 通知の設定（任意）</w:t>
            </w:r>
          </w:p>
        </w:tc>
      </w:tr>
      <w:tr>
        <w:tc>
          <w:tcPr>
            <w:tcW w:type="dxa" w:w="4536"/>
            <w:tcW w:w="1200" w:type="dxa"/>
          </w:tcPr>
          <w:p>
            <w:pPr>
              <w:spacing w:before="40" w:after="40"/>
            </w:pPr>
            <w:r>
              <w:rPr>
                <w:rFonts w:ascii="Meiryo" w:hAnsi="Meiryo" w:eastAsia="Meiryo"/>
                <w:b/>
                <w:i w:val="0"/>
                <w:color w:val="2E86AB"/>
                <w:sz w:val="20"/>
              </w:rPr>
              <w:t>STEP 7</w:t>
            </w:r>
          </w:p>
        </w:tc>
        <w:tc>
          <w:tcPr>
            <w:tcW w:type="dxa" w:w="4536"/>
            <w:tcW w:w="8160" w:type="dxa"/>
          </w:tcPr>
          <w:p>
            <w:pPr>
              <w:spacing w:before="40" w:after="40"/>
            </w:pPr>
            <w:r>
              <w:rPr>
                <w:rFonts w:ascii="Meiryo" w:hAnsi="Meiryo" w:eastAsia="Meiryo"/>
                <w:b w:val="0"/>
                <w:i w:val="0"/>
                <w:sz w:val="20"/>
              </w:rPr>
              <w:t>.env ファイルの作成（setup.py の実行）</w:t>
            </w:r>
          </w:p>
        </w:tc>
      </w:tr>
      <w:tr>
        <w:tc>
          <w:tcPr>
            <w:tcW w:type="dxa" w:w="4536"/>
            <w:tcW w:w="1200" w:type="dxa"/>
          </w:tcPr>
          <w:p>
            <w:pPr>
              <w:spacing w:before="40" w:after="40"/>
            </w:pPr>
            <w:r>
              <w:rPr>
                <w:rFonts w:ascii="Meiryo" w:hAnsi="Meiryo" w:eastAsia="Meiryo"/>
                <w:b/>
                <w:i w:val="0"/>
                <w:color w:val="2E86AB"/>
                <w:sz w:val="20"/>
              </w:rPr>
              <w:t>STEP 8</w:t>
            </w:r>
          </w:p>
        </w:tc>
        <w:tc>
          <w:tcPr>
            <w:tcW w:type="dxa" w:w="4536"/>
            <w:tcW w:w="8160" w:type="dxa"/>
          </w:tcPr>
          <w:p>
            <w:pPr>
              <w:spacing w:before="40" w:after="40"/>
            </w:pPr>
            <w:r>
              <w:rPr>
                <w:rFonts w:ascii="Meiryo" w:hAnsi="Meiryo" w:eastAsia="Meiryo"/>
                <w:b w:val="0"/>
                <w:i w:val="0"/>
                <w:sz w:val="20"/>
              </w:rPr>
              <w:t>Cloudflare Workers のデプロイ</w:t>
            </w:r>
          </w:p>
        </w:tc>
      </w:tr>
      <w:tr>
        <w:tc>
          <w:tcPr>
            <w:tcW w:type="dxa" w:w="4536"/>
            <w:tcW w:w="1200" w:type="dxa"/>
          </w:tcPr>
          <w:p>
            <w:pPr>
              <w:spacing w:before="40" w:after="40"/>
            </w:pPr>
            <w:r>
              <w:rPr>
                <w:rFonts w:ascii="Meiryo" w:hAnsi="Meiryo" w:eastAsia="Meiryo"/>
                <w:b/>
                <w:i w:val="0"/>
                <w:color w:val="2E86AB"/>
                <w:sz w:val="20"/>
              </w:rPr>
              <w:t>STEP 9</w:t>
            </w:r>
          </w:p>
        </w:tc>
        <w:tc>
          <w:tcPr>
            <w:tcW w:type="dxa" w:w="4536"/>
            <w:tcW w:w="8160" w:type="dxa"/>
          </w:tcPr>
          <w:p>
            <w:pPr>
              <w:spacing w:before="40" w:after="40"/>
            </w:pPr>
            <w:r>
              <w:rPr>
                <w:rFonts w:ascii="Meiryo" w:hAnsi="Meiryo" w:eastAsia="Meiryo"/>
                <w:b w:val="0"/>
                <w:i w:val="0"/>
                <w:sz w:val="20"/>
              </w:rPr>
              <w:t>動作確認</w:t>
            </w:r>
          </w:p>
        </w:tc>
      </w:tr>
      <w:tr>
        <w:tc>
          <w:tcPr>
            <w:tcW w:type="dxa" w:w="4536"/>
            <w:tcW w:w="1200" w:type="dxa"/>
          </w:tcPr>
          <w:p>
            <w:pPr>
              <w:spacing w:before="40" w:after="40"/>
            </w:pPr>
            <w:r>
              <w:rPr>
                <w:rFonts w:ascii="Meiryo" w:hAnsi="Meiryo" w:eastAsia="Meiryo"/>
                <w:b/>
                <w:i w:val="0"/>
                <w:color w:val="2E86AB"/>
                <w:sz w:val="20"/>
              </w:rPr>
              <w:t>付録</w:t>
            </w:r>
          </w:p>
        </w:tc>
        <w:tc>
          <w:tcPr>
            <w:tcW w:type="dxa" w:w="4536"/>
            <w:tcW w:w="8160" w:type="dxa"/>
          </w:tcPr>
          <w:p>
            <w:pPr>
              <w:spacing w:before="40" w:after="40"/>
            </w:pPr>
            <w:r>
              <w:rPr>
                <w:rFonts w:ascii="Meiryo" w:hAnsi="Meiryo" w:eastAsia="Meiryo"/>
                <w:b w:val="0"/>
                <w:i w:val="0"/>
                <w:sz w:val="20"/>
              </w:rPr>
              <w:t>よくあるエラーと解決方法</w:t>
            </w:r>
          </w:p>
        </w:tc>
      </w:tr>
    </w:tbl>
    <w:p/>
    <w:p>
      <w:r>
        <w:br w:type="page"/>
      </w:r>
    </w:p>
    <w:p>
      <w:pPr>
        <w:jc w:val="left"/>
        <w:spacing w:before="240" w:after="120"/>
      </w:pPr>
      <w:r>
        <w:rPr>
          <w:rFonts w:ascii="Meiryo" w:hAnsi="Meiryo" w:eastAsia="Meiryo"/>
          <w:b/>
          <w:i w:val="0"/>
          <w:color w:val="2E86AB"/>
          <w:sz w:val="32"/>
        </w:rPr>
        <w:t>1. はじめに：Sage AI でできること</w:t>
      </w:r>
    </w:p>
    <w:p>
      <w:pPr>
        <w:pBdr>
          <w:bottom w:val="single" w:sz="6" w:space="1" w:color="4A9ECC"/>
        </w:pBdr>
        <w:spacing w:before="0" w:after="120"/>
      </w:pPr>
    </w:p>
    <w:p>
      <w:pPr>
        <w:spacing w:before="60" w:after="60"/>
      </w:pPr>
      <w:r>
        <w:rPr>
          <w:rFonts w:ascii="Meiryo" w:hAnsi="Meiryo" w:eastAsia="Meiryo"/>
          <w:b w:val="0"/>
          <w:i w:val="0"/>
          <w:sz w:val="21"/>
        </w:rPr>
        <w:t>Sage AI は、あなたの SNS 投稿やコンテンツ作成を自動化するセルフホスト型のツールキットです。一度セットアップすれば、PC を閉じていても自動で動き続けます。</w:t>
      </w:r>
    </w:p>
    <w:tbl>
      <w:tblPr>
        <w:tblW w:type="auto" w:w="0"/>
        <w:jc w:val="left"/>
        <w:tblLook w:firstColumn="1" w:firstRow="1" w:lastColumn="0" w:lastRow="0" w:noHBand="0" w:noVBand="1" w:val="04A0"/>
      </w:tblPr>
      <w:tblGrid>
        <w:gridCol w:w="4536"/>
        <w:gridCol w:w="4536"/>
      </w:tblGrid>
      <w:tr>
        <w:tc>
          <w:tcPr>
            <w:tcW w:type="dxa" w:w="4536"/>
            <w:tcW w:w="2880" w:type="dxa"/>
            <w:shd w:val="clear" w:color="auto" w:fill="E8F4FD"/>
            <w:tcMar>
              <w:top w:w="80" w:type="dxa"/>
              <w:left w:w="80" w:type="dxa"/>
              <w:bottom w:w="80" w:type="dxa"/>
              <w:right w:w="80" w:type="dxa"/>
            </w:tcMar>
          </w:tcPr>
          <w:p>
            <w:pPr>
              <w:spacing w:before="80" w:after="80"/>
            </w:pPr>
            <w:r>
              <w:rPr>
                <w:rFonts w:ascii="Meiryo" w:hAnsi="Meiryo" w:eastAsia="Meiryo"/>
                <w:b/>
                <w:i w:val="0"/>
                <w:sz w:val="20"/>
              </w:rPr>
              <w:t>☁️ 24/7 SNS 自動投稿</w:t>
            </w:r>
          </w:p>
        </w:tc>
        <w:tc>
          <w:tcPr>
            <w:tcW w:type="dxa" w:w="4536"/>
            <w:tcW w:w="6480" w:type="dxa"/>
            <w:shd w:val="clear" w:color="auto" w:fill="E8F4FD"/>
            <w:tcMar>
              <w:top w:w="80" w:type="dxa"/>
              <w:left w:w="80" w:type="dxa"/>
              <w:bottom w:w="80" w:type="dxa"/>
              <w:right w:w="80" w:type="dxa"/>
            </w:tcMar>
          </w:tcPr>
          <w:p>
            <w:pPr>
              <w:spacing w:before="80" w:after="80"/>
            </w:pPr>
            <w:r>
              <w:rPr>
                <w:rFonts w:ascii="Meiryo" w:hAnsi="Meiryo" w:eastAsia="Meiryo"/>
                <w:b w:val="0"/>
                <w:i w:val="0"/>
                <w:sz w:val="20"/>
              </w:rPr>
              <w:t>Bluesky・Instagram に毎日自動投稿（Cloudflare Workers で動作。PC 不要）</w:t>
            </w:r>
          </w:p>
        </w:tc>
      </w:tr>
      <w:tr>
        <w:tc>
          <w:tcPr>
            <w:tcW w:type="dxa" w:w="4536"/>
            <w:tcW w:w="2880" w:type="dxa"/>
            <w:shd w:val="clear" w:color="auto" w:fill="F5FBFF"/>
            <w:tcMar>
              <w:top w:w="80" w:type="dxa"/>
              <w:left w:w="80" w:type="dxa"/>
              <w:bottom w:w="80" w:type="dxa"/>
              <w:right w:w="80" w:type="dxa"/>
            </w:tcMar>
          </w:tcPr>
          <w:p>
            <w:pPr>
              <w:spacing w:before="80" w:after="80"/>
            </w:pPr>
            <w:r>
              <w:rPr>
                <w:rFonts w:ascii="Meiryo" w:hAnsi="Meiryo" w:eastAsia="Meiryo"/>
                <w:b/>
                <w:i w:val="0"/>
                <w:sz w:val="20"/>
              </w:rPr>
              <w:t>☁️ コンテンツ補充</w:t>
            </w:r>
          </w:p>
        </w:tc>
        <w:tc>
          <w:tcPr>
            <w:tcW w:type="dxa" w:w="4536"/>
            <w:tcW w:w="6480" w:type="dxa"/>
            <w:shd w:val="clear" w:color="auto" w:fill="F5FBFF"/>
            <w:tcMar>
              <w:top w:w="80" w:type="dxa"/>
              <w:left w:w="80" w:type="dxa"/>
              <w:bottom w:w="80" w:type="dxa"/>
              <w:right w:w="80" w:type="dxa"/>
            </w:tcMar>
          </w:tcPr>
          <w:p>
            <w:pPr>
              <w:spacing w:before="80" w:after="80"/>
            </w:pPr>
            <w:r>
              <w:rPr>
                <w:rFonts w:ascii="Meiryo" w:hAnsi="Meiryo" w:eastAsia="Meiryo"/>
                <w:b w:val="0"/>
                <w:i w:val="0"/>
                <w:sz w:val="20"/>
              </w:rPr>
              <w:t>Notion の投稿ストックを毎週自動で補充（AI が生成）</w:t>
            </w:r>
          </w:p>
        </w:tc>
      </w:tr>
      <w:tr>
        <w:tc>
          <w:tcPr>
            <w:tcW w:type="dxa" w:w="4536"/>
            <w:tcW w:w="2880" w:type="dxa"/>
            <w:shd w:val="clear" w:color="auto" w:fill="E8F4FD"/>
            <w:tcMar>
              <w:top w:w="80" w:type="dxa"/>
              <w:left w:w="80" w:type="dxa"/>
              <w:bottom w:w="80" w:type="dxa"/>
              <w:right w:w="80" w:type="dxa"/>
            </w:tcMar>
          </w:tcPr>
          <w:p>
            <w:pPr>
              <w:spacing w:before="80" w:after="80"/>
            </w:pPr>
            <w:r>
              <w:rPr>
                <w:rFonts w:ascii="Meiryo" w:hAnsi="Meiryo" w:eastAsia="Meiryo"/>
                <w:b/>
                <w:i w:val="0"/>
                <w:sz w:val="20"/>
              </w:rPr>
              <w:t>🖥️ ローカル管理画面</w:t>
            </w:r>
          </w:p>
        </w:tc>
        <w:tc>
          <w:tcPr>
            <w:tcW w:type="dxa" w:w="4536"/>
            <w:tcW w:w="6480" w:type="dxa"/>
            <w:shd w:val="clear" w:color="auto" w:fill="E8F4FD"/>
            <w:tcMar>
              <w:top w:w="80" w:type="dxa"/>
              <w:left w:w="80" w:type="dxa"/>
              <w:bottom w:w="80" w:type="dxa"/>
              <w:right w:w="80" w:type="dxa"/>
            </w:tcMar>
          </w:tcPr>
          <w:p>
            <w:pPr>
              <w:spacing w:before="80" w:after="80"/>
            </w:pPr>
            <w:r>
              <w:rPr>
                <w:rFonts w:ascii="Meiryo" w:hAnsi="Meiryo" w:eastAsia="Meiryo"/>
                <w:b w:val="0"/>
                <w:i w:val="0"/>
                <w:sz w:val="20"/>
              </w:rPr>
              <w:t>PC 起動時だけ使えるダッシュボード（投稿管理・AI チャット）</w:t>
            </w:r>
          </w:p>
        </w:tc>
      </w:tr>
      <w:tr>
        <w:tc>
          <w:tcPr>
            <w:tcW w:type="dxa" w:w="4536"/>
            <w:tcW w:w="2880" w:type="dxa"/>
            <w:shd w:val="clear" w:color="auto" w:fill="F5FBFF"/>
            <w:tcMar>
              <w:top w:w="80" w:type="dxa"/>
              <w:left w:w="80" w:type="dxa"/>
              <w:bottom w:w="80" w:type="dxa"/>
              <w:right w:w="80" w:type="dxa"/>
            </w:tcMar>
          </w:tcPr>
          <w:p>
            <w:pPr>
              <w:spacing w:before="80" w:after="80"/>
            </w:pPr>
            <w:r>
              <w:rPr>
                <w:rFonts w:ascii="Meiryo" w:hAnsi="Meiryo" w:eastAsia="Meiryo"/>
                <w:b/>
                <w:i w:val="0"/>
                <w:sz w:val="20"/>
              </w:rPr>
              <w:t>🖥️ ブログ生成</w:t>
            </w:r>
          </w:p>
        </w:tc>
        <w:tc>
          <w:tcPr>
            <w:tcW w:type="dxa" w:w="4536"/>
            <w:tcW w:w="6480" w:type="dxa"/>
            <w:shd w:val="clear" w:color="auto" w:fill="F5FBFF"/>
            <w:tcMar>
              <w:top w:w="80" w:type="dxa"/>
              <w:left w:w="80" w:type="dxa"/>
              <w:bottom w:w="80" w:type="dxa"/>
              <w:right w:w="80" w:type="dxa"/>
            </w:tcMar>
          </w:tcPr>
          <w:p>
            <w:pPr>
              <w:spacing w:before="80" w:after="80"/>
            </w:pPr>
            <w:r>
              <w:rPr>
                <w:rFonts w:ascii="Meiryo" w:hAnsi="Meiryo" w:eastAsia="Meiryo"/>
                <w:b w:val="0"/>
                <w:i w:val="0"/>
                <w:sz w:val="20"/>
              </w:rPr>
              <w:t>AI が記事を自動生成・公開（Flask バックエンドが必要）</w:t>
            </w:r>
          </w:p>
        </w:tc>
      </w:tr>
    </w:tbl>
    <w:p/>
    <w:p>
      <w:pPr>
        <w:jc w:val="left"/>
        <w:spacing w:before="240" w:after="120"/>
      </w:pPr>
      <w:r>
        <w:rPr>
          <w:rFonts w:ascii="Meiryo" w:hAnsi="Meiryo" w:eastAsia="Meiryo"/>
          <w:b/>
          <w:i w:val="0"/>
          <w:color w:val="2E86AB"/>
          <w:sz w:val="32"/>
        </w:rPr>
        <w:t>2. 必要なアカウント・ツール一覧（事前確認）</w:t>
      </w:r>
    </w:p>
    <w:p>
      <w:pPr>
        <w:pBdr>
          <w:bottom w:val="single" w:sz="6" w:space="1" w:color="4A9ECC"/>
        </w:pBdr>
        <w:spacing w:before="0" w:after="120"/>
      </w:pPr>
    </w:p>
    <w:p>
      <w:pPr>
        <w:spacing w:before="60" w:after="60"/>
      </w:pPr>
      <w:r>
        <w:rPr>
          <w:rFonts w:ascii="Meiryo" w:hAnsi="Meiryo" w:eastAsia="Meiryo"/>
          <w:b w:val="0"/>
          <w:i w:val="0"/>
          <w:sz w:val="21"/>
        </w:rPr>
        <w:t>セットアップを始める前に、以下のサービスのアカウントが必要です。無料で作れるものばかりです。</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2E86AB"/>
            <w:tcW w:w="360" w:type="dxa"/>
            <w:tcMar>
              <w:top w:w="80" w:type="dxa"/>
              <w:left w:w="80" w:type="dxa"/>
              <w:bottom w:w="80" w:type="dxa"/>
              <w:right w:w="80" w:type="dxa"/>
            </w:tcMar>
          </w:tcPr>
          <w:p>
            <w:r>
              <w:rPr>
                <w:rFonts w:ascii="Meiryo" w:hAnsi="Meiryo" w:eastAsia="Meiryo"/>
                <w:b/>
                <w:i w:val="0"/>
                <w:color w:val="FFFFFF"/>
                <w:sz w:val="19"/>
              </w:rPr>
            </w:r>
          </w:p>
        </w:tc>
        <w:tc>
          <w:tcPr>
            <w:tcW w:type="dxa" w:w="1814"/>
            <w:shd w:val="clear" w:color="auto" w:fill="2E86AB"/>
            <w:tcW w:w="1440" w:type="dxa"/>
            <w:tcMar>
              <w:top w:w="80" w:type="dxa"/>
              <w:left w:w="80" w:type="dxa"/>
              <w:bottom w:w="80" w:type="dxa"/>
              <w:right w:w="80" w:type="dxa"/>
            </w:tcMar>
          </w:tcPr>
          <w:p>
            <w:r>
              <w:rPr>
                <w:rFonts w:ascii="Meiryo" w:hAnsi="Meiryo" w:eastAsia="Meiryo"/>
                <w:b/>
                <w:i w:val="0"/>
                <w:color w:val="FFFFFF"/>
                <w:sz w:val="19"/>
              </w:rPr>
              <w:t>サービス名</w:t>
            </w:r>
          </w:p>
        </w:tc>
        <w:tc>
          <w:tcPr>
            <w:tcW w:type="dxa" w:w="1814"/>
            <w:shd w:val="clear" w:color="auto" w:fill="2E86AB"/>
            <w:tcW w:w="900" w:type="dxa"/>
            <w:tcMar>
              <w:top w:w="80" w:type="dxa"/>
              <w:left w:w="80" w:type="dxa"/>
              <w:bottom w:w="80" w:type="dxa"/>
              <w:right w:w="80" w:type="dxa"/>
            </w:tcMar>
          </w:tcPr>
          <w:p>
            <w:r>
              <w:rPr>
                <w:rFonts w:ascii="Meiryo" w:hAnsi="Meiryo" w:eastAsia="Meiryo"/>
                <w:b/>
                <w:i w:val="0"/>
                <w:color w:val="FFFFFF"/>
                <w:sz w:val="19"/>
              </w:rPr>
              <w:t>料金</w:t>
            </w:r>
          </w:p>
        </w:tc>
        <w:tc>
          <w:tcPr>
            <w:tcW w:type="dxa" w:w="1814"/>
            <w:shd w:val="clear" w:color="auto" w:fill="2E86AB"/>
            <w:tcW w:w="3240" w:type="dxa"/>
            <w:tcMar>
              <w:top w:w="80" w:type="dxa"/>
              <w:left w:w="80" w:type="dxa"/>
              <w:bottom w:w="80" w:type="dxa"/>
              <w:right w:w="80" w:type="dxa"/>
            </w:tcMar>
          </w:tcPr>
          <w:p>
            <w:r>
              <w:rPr>
                <w:rFonts w:ascii="Meiryo" w:hAnsi="Meiryo" w:eastAsia="Meiryo"/>
                <w:b/>
                <w:i w:val="0"/>
                <w:color w:val="FFFFFF"/>
                <w:sz w:val="19"/>
              </w:rPr>
              <w:t>URL</w:t>
            </w:r>
          </w:p>
        </w:tc>
        <w:tc>
          <w:tcPr>
            <w:tcW w:type="dxa" w:w="1814"/>
            <w:shd w:val="clear" w:color="auto" w:fill="2E86AB"/>
            <w:tcW w:w="3420" w:type="dxa"/>
            <w:tcMar>
              <w:top w:w="80" w:type="dxa"/>
              <w:left w:w="80" w:type="dxa"/>
              <w:bottom w:w="80" w:type="dxa"/>
              <w:right w:w="80" w:type="dxa"/>
            </w:tcMar>
          </w:tcPr>
          <w:p>
            <w:r>
              <w:rPr>
                <w:rFonts w:ascii="Meiryo" w:hAnsi="Meiryo" w:eastAsia="Meiryo"/>
                <w:b/>
                <w:i w:val="0"/>
                <w:color w:val="FFFFFF"/>
                <w:sz w:val="19"/>
              </w:rPr>
              <w:t>用途</w:t>
            </w:r>
          </w:p>
        </w:tc>
      </w:tr>
      <w:tr>
        <w:tc>
          <w:tcPr>
            <w:tcW w:type="dxa" w:w="1814"/>
            <w:shd w:val="clear" w:color="auto" w:fill="FFFF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FFFFF"/>
            <w:tcW w:w="1440" w:type="dxa"/>
            <w:tcMar>
              <w:top w:w="80" w:type="dxa"/>
              <w:left w:w="80" w:type="dxa"/>
              <w:bottom w:w="80" w:type="dxa"/>
              <w:right w:w="80" w:type="dxa"/>
            </w:tcMar>
          </w:tcPr>
          <w:p>
            <w:pPr>
              <w:spacing w:before="60" w:after="60"/>
            </w:pPr>
            <w:r>
              <w:rPr>
                <w:rFonts w:ascii="Meiryo" w:hAnsi="Meiryo" w:eastAsia="Meiryo"/>
                <w:b/>
                <w:i w:val="0"/>
                <w:sz w:val="19"/>
              </w:rPr>
              <w:t>Cloudflare</w:t>
            </w:r>
          </w:p>
        </w:tc>
        <w:tc>
          <w:tcPr>
            <w:tcW w:type="dxa" w:w="1814"/>
            <w:shd w:val="clear" w:color="auto" w:fill="FFFFFF"/>
            <w:tcW w:w="900" w:type="dxa"/>
            <w:tcMar>
              <w:top w:w="80" w:type="dxa"/>
              <w:left w:w="80" w:type="dxa"/>
              <w:bottom w:w="80" w:type="dxa"/>
              <w:right w:w="80" w:type="dxa"/>
            </w:tcMar>
          </w:tcPr>
          <w:p>
            <w:pPr>
              <w:spacing w:before="60" w:after="60"/>
            </w:pPr>
            <w:r>
              <w:rPr>
                <w:rFonts w:ascii="Meiryo" w:hAnsi="Meiryo" w:eastAsia="Meiryo"/>
                <w:b w:val="0"/>
                <w:i w:val="0"/>
                <w:sz w:val="19"/>
              </w:rPr>
              <w:t>無料</w:t>
            </w:r>
          </w:p>
        </w:tc>
        <w:tc>
          <w:tcPr>
            <w:tcW w:type="dxa" w:w="1814"/>
            <w:shd w:val="clear" w:color="auto" w:fill="FFFF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https://dash.cloudflare.com/</w:t>
            </w:r>
          </w:p>
        </w:tc>
        <w:tc>
          <w:tcPr>
            <w:tcW w:type="dxa" w:w="1814"/>
            <w:shd w:val="clear" w:color="auto" w:fill="FFFFFF"/>
            <w:tcW w:w="3420" w:type="dxa"/>
            <w:tcMar>
              <w:top w:w="80" w:type="dxa"/>
              <w:left w:w="80" w:type="dxa"/>
              <w:bottom w:w="80" w:type="dxa"/>
              <w:right w:w="80" w:type="dxa"/>
            </w:tcMar>
          </w:tcPr>
          <w:p>
            <w:pPr>
              <w:spacing w:before="60" w:after="60"/>
            </w:pPr>
            <w:r>
              <w:rPr>
                <w:rFonts w:ascii="Meiryo" w:hAnsi="Meiryo" w:eastAsia="Meiryo"/>
                <w:b w:val="0"/>
                <w:i w:val="0"/>
                <w:sz w:val="19"/>
              </w:rPr>
              <w:t>Workers・Pages のホスティング先</w:t>
            </w:r>
          </w:p>
        </w:tc>
      </w:tr>
      <w:tr>
        <w:tc>
          <w:tcPr>
            <w:tcW w:type="dxa" w:w="1814"/>
            <w:shd w:val="clear" w:color="auto" w:fill="F5FB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5FBFF"/>
            <w:tcW w:w="1440" w:type="dxa"/>
            <w:tcMar>
              <w:top w:w="80" w:type="dxa"/>
              <w:left w:w="80" w:type="dxa"/>
              <w:bottom w:w="80" w:type="dxa"/>
              <w:right w:w="80" w:type="dxa"/>
            </w:tcMar>
          </w:tcPr>
          <w:p>
            <w:pPr>
              <w:spacing w:before="60" w:after="60"/>
            </w:pPr>
            <w:r>
              <w:rPr>
                <w:rFonts w:ascii="Meiryo" w:hAnsi="Meiryo" w:eastAsia="Meiryo"/>
                <w:b/>
                <w:i w:val="0"/>
                <w:sz w:val="19"/>
              </w:rPr>
              <w:t>Groq</w:t>
            </w:r>
          </w:p>
        </w:tc>
        <w:tc>
          <w:tcPr>
            <w:tcW w:type="dxa" w:w="1814"/>
            <w:shd w:val="clear" w:color="auto" w:fill="F5FBFF"/>
            <w:tcW w:w="900" w:type="dxa"/>
            <w:tcMar>
              <w:top w:w="80" w:type="dxa"/>
              <w:left w:w="80" w:type="dxa"/>
              <w:bottom w:w="80" w:type="dxa"/>
              <w:right w:w="80" w:type="dxa"/>
            </w:tcMar>
          </w:tcPr>
          <w:p>
            <w:pPr>
              <w:spacing w:before="60" w:after="60"/>
            </w:pPr>
            <w:r>
              <w:rPr>
                <w:rFonts w:ascii="Meiryo" w:hAnsi="Meiryo" w:eastAsia="Meiryo"/>
                <w:b w:val="0"/>
                <w:i w:val="0"/>
                <w:sz w:val="19"/>
              </w:rPr>
              <w:t>無料</w:t>
            </w:r>
          </w:p>
        </w:tc>
        <w:tc>
          <w:tcPr>
            <w:tcW w:type="dxa" w:w="1814"/>
            <w:shd w:val="clear" w:color="auto" w:fill="F5FB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https://console.groq.com/</w:t>
            </w:r>
          </w:p>
        </w:tc>
        <w:tc>
          <w:tcPr>
            <w:tcW w:type="dxa" w:w="1814"/>
            <w:shd w:val="clear" w:color="auto" w:fill="F5FBFF"/>
            <w:tcW w:w="3420" w:type="dxa"/>
            <w:tcMar>
              <w:top w:w="80" w:type="dxa"/>
              <w:left w:w="80" w:type="dxa"/>
              <w:bottom w:w="80" w:type="dxa"/>
              <w:right w:w="80" w:type="dxa"/>
            </w:tcMar>
          </w:tcPr>
          <w:p>
            <w:pPr>
              <w:spacing w:before="60" w:after="60"/>
            </w:pPr>
            <w:r>
              <w:rPr>
                <w:rFonts w:ascii="Meiryo" w:hAnsi="Meiryo" w:eastAsia="Meiryo"/>
                <w:b w:val="0"/>
                <w:i w:val="0"/>
                <w:sz w:val="19"/>
              </w:rPr>
              <w:t>AI テキスト生成エンジン</w:t>
            </w:r>
          </w:p>
        </w:tc>
      </w:tr>
      <w:tr>
        <w:tc>
          <w:tcPr>
            <w:tcW w:type="dxa" w:w="1814"/>
            <w:shd w:val="clear" w:color="auto" w:fill="FFFF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FFFFF"/>
            <w:tcW w:w="1440" w:type="dxa"/>
            <w:tcMar>
              <w:top w:w="80" w:type="dxa"/>
              <w:left w:w="80" w:type="dxa"/>
              <w:bottom w:w="80" w:type="dxa"/>
              <w:right w:w="80" w:type="dxa"/>
            </w:tcMar>
          </w:tcPr>
          <w:p>
            <w:pPr>
              <w:spacing w:before="60" w:after="60"/>
            </w:pPr>
            <w:r>
              <w:rPr>
                <w:rFonts w:ascii="Meiryo" w:hAnsi="Meiryo" w:eastAsia="Meiryo"/>
                <w:b/>
                <w:i w:val="0"/>
                <w:sz w:val="19"/>
              </w:rPr>
              <w:t>Notion</w:t>
            </w:r>
          </w:p>
        </w:tc>
        <w:tc>
          <w:tcPr>
            <w:tcW w:type="dxa" w:w="1814"/>
            <w:shd w:val="clear" w:color="auto" w:fill="FFFFFF"/>
            <w:tcW w:w="900" w:type="dxa"/>
            <w:tcMar>
              <w:top w:w="80" w:type="dxa"/>
              <w:left w:w="80" w:type="dxa"/>
              <w:bottom w:w="80" w:type="dxa"/>
              <w:right w:w="80" w:type="dxa"/>
            </w:tcMar>
          </w:tcPr>
          <w:p>
            <w:pPr>
              <w:spacing w:before="60" w:after="60"/>
            </w:pPr>
            <w:r>
              <w:rPr>
                <w:rFonts w:ascii="Meiryo" w:hAnsi="Meiryo" w:eastAsia="Meiryo"/>
                <w:b w:val="0"/>
                <w:i w:val="0"/>
                <w:sz w:val="19"/>
              </w:rPr>
              <w:t>無料</w:t>
            </w:r>
          </w:p>
        </w:tc>
        <w:tc>
          <w:tcPr>
            <w:tcW w:type="dxa" w:w="1814"/>
            <w:shd w:val="clear" w:color="auto" w:fill="FFFF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https://www.notion.so/</w:t>
            </w:r>
          </w:p>
        </w:tc>
        <w:tc>
          <w:tcPr>
            <w:tcW w:type="dxa" w:w="1814"/>
            <w:shd w:val="clear" w:color="auto" w:fill="FFFFFF"/>
            <w:tcW w:w="3420" w:type="dxa"/>
            <w:tcMar>
              <w:top w:w="80" w:type="dxa"/>
              <w:left w:w="80" w:type="dxa"/>
              <w:bottom w:w="80" w:type="dxa"/>
              <w:right w:w="80" w:type="dxa"/>
            </w:tcMar>
          </w:tcPr>
          <w:p>
            <w:pPr>
              <w:spacing w:before="60" w:after="60"/>
            </w:pPr>
            <w:r>
              <w:rPr>
                <w:rFonts w:ascii="Meiryo" w:hAnsi="Meiryo" w:eastAsia="Meiryo"/>
                <w:b w:val="0"/>
                <w:i w:val="0"/>
                <w:sz w:val="19"/>
              </w:rPr>
              <w:t>コンテンツ管理データベース</w:t>
            </w:r>
          </w:p>
        </w:tc>
      </w:tr>
      <w:tr>
        <w:tc>
          <w:tcPr>
            <w:tcW w:type="dxa" w:w="1814"/>
            <w:shd w:val="clear" w:color="auto" w:fill="F5FB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5FBFF"/>
            <w:tcW w:w="1440" w:type="dxa"/>
            <w:tcMar>
              <w:top w:w="80" w:type="dxa"/>
              <w:left w:w="80" w:type="dxa"/>
              <w:bottom w:w="80" w:type="dxa"/>
              <w:right w:w="80" w:type="dxa"/>
            </w:tcMar>
          </w:tcPr>
          <w:p>
            <w:pPr>
              <w:spacing w:before="60" w:after="60"/>
            </w:pPr>
            <w:r>
              <w:rPr>
                <w:rFonts w:ascii="Meiryo" w:hAnsi="Meiryo" w:eastAsia="Meiryo"/>
                <w:b/>
                <w:i w:val="0"/>
                <w:sz w:val="19"/>
              </w:rPr>
              <w:t>Bluesky</w:t>
            </w:r>
          </w:p>
        </w:tc>
        <w:tc>
          <w:tcPr>
            <w:tcW w:type="dxa" w:w="1814"/>
            <w:shd w:val="clear" w:color="auto" w:fill="F5FBFF"/>
            <w:tcW w:w="900" w:type="dxa"/>
            <w:tcMar>
              <w:top w:w="80" w:type="dxa"/>
              <w:left w:w="80" w:type="dxa"/>
              <w:bottom w:w="80" w:type="dxa"/>
              <w:right w:w="80" w:type="dxa"/>
            </w:tcMar>
          </w:tcPr>
          <w:p>
            <w:pPr>
              <w:spacing w:before="60" w:after="60"/>
            </w:pPr>
            <w:r>
              <w:rPr>
                <w:rFonts w:ascii="Meiryo" w:hAnsi="Meiryo" w:eastAsia="Meiryo"/>
                <w:b w:val="0"/>
                <w:i w:val="0"/>
                <w:sz w:val="19"/>
              </w:rPr>
              <w:t>無料</w:t>
            </w:r>
          </w:p>
        </w:tc>
        <w:tc>
          <w:tcPr>
            <w:tcW w:type="dxa" w:w="1814"/>
            <w:shd w:val="clear" w:color="auto" w:fill="F5FB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https://bsky.app/</w:t>
            </w:r>
          </w:p>
        </w:tc>
        <w:tc>
          <w:tcPr>
            <w:tcW w:type="dxa" w:w="1814"/>
            <w:shd w:val="clear" w:color="auto" w:fill="F5FBFF"/>
            <w:tcW w:w="3420" w:type="dxa"/>
            <w:tcMar>
              <w:top w:w="80" w:type="dxa"/>
              <w:left w:w="80" w:type="dxa"/>
              <w:bottom w:w="80" w:type="dxa"/>
              <w:right w:w="80" w:type="dxa"/>
            </w:tcMar>
          </w:tcPr>
          <w:p>
            <w:pPr>
              <w:spacing w:before="60" w:after="60"/>
            </w:pPr>
            <w:r>
              <w:rPr>
                <w:rFonts w:ascii="Meiryo" w:hAnsi="Meiryo" w:eastAsia="Meiryo"/>
                <w:b w:val="0"/>
                <w:i w:val="0"/>
                <w:sz w:val="19"/>
              </w:rPr>
              <w:t>SNS 自動投稿先（推奨）</w:t>
            </w:r>
          </w:p>
        </w:tc>
      </w:tr>
      <w:tr>
        <w:tc>
          <w:tcPr>
            <w:tcW w:type="dxa" w:w="1814"/>
            <w:shd w:val="clear" w:color="auto" w:fill="FFFF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FFFFF"/>
            <w:tcW w:w="1440" w:type="dxa"/>
            <w:tcMar>
              <w:top w:w="80" w:type="dxa"/>
              <w:left w:w="80" w:type="dxa"/>
              <w:bottom w:w="80" w:type="dxa"/>
              <w:right w:w="80" w:type="dxa"/>
            </w:tcMar>
          </w:tcPr>
          <w:p>
            <w:pPr>
              <w:spacing w:before="60" w:after="60"/>
            </w:pPr>
            <w:r>
              <w:rPr>
                <w:rFonts w:ascii="Meiryo" w:hAnsi="Meiryo" w:eastAsia="Meiryo"/>
                <w:b/>
                <w:i w:val="0"/>
                <w:sz w:val="19"/>
              </w:rPr>
              <w:t>Instagram</w:t>
            </w:r>
          </w:p>
        </w:tc>
        <w:tc>
          <w:tcPr>
            <w:tcW w:type="dxa" w:w="1814"/>
            <w:shd w:val="clear" w:color="auto" w:fill="FFFFFF"/>
            <w:tcW w:w="900" w:type="dxa"/>
            <w:tcMar>
              <w:top w:w="80" w:type="dxa"/>
              <w:left w:w="80" w:type="dxa"/>
              <w:bottom w:w="80" w:type="dxa"/>
              <w:right w:w="80" w:type="dxa"/>
            </w:tcMar>
          </w:tcPr>
          <w:p>
            <w:pPr>
              <w:spacing w:before="60" w:after="60"/>
            </w:pPr>
            <w:r>
              <w:rPr>
                <w:rFonts w:ascii="Meiryo" w:hAnsi="Meiryo" w:eastAsia="Meiryo"/>
                <w:b w:val="0"/>
                <w:i w:val="0"/>
                <w:sz w:val="19"/>
              </w:rPr>
              <w:t>無料（Businessアカウント必須）</w:t>
            </w:r>
          </w:p>
        </w:tc>
        <w:tc>
          <w:tcPr>
            <w:tcW w:type="dxa" w:w="1814"/>
            <w:shd w:val="clear" w:color="auto" w:fill="FFFF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https://business.facebook.com/</w:t>
            </w:r>
          </w:p>
        </w:tc>
        <w:tc>
          <w:tcPr>
            <w:tcW w:type="dxa" w:w="1814"/>
            <w:shd w:val="clear" w:color="auto" w:fill="FFFFFF"/>
            <w:tcW w:w="3420" w:type="dxa"/>
            <w:tcMar>
              <w:top w:w="80" w:type="dxa"/>
              <w:left w:w="80" w:type="dxa"/>
              <w:bottom w:w="80" w:type="dxa"/>
              <w:right w:w="80" w:type="dxa"/>
            </w:tcMar>
          </w:tcPr>
          <w:p>
            <w:pPr>
              <w:spacing w:before="60" w:after="60"/>
            </w:pPr>
            <w:r>
              <w:rPr>
                <w:rFonts w:ascii="Meiryo" w:hAnsi="Meiryo" w:eastAsia="Meiryo"/>
                <w:b w:val="0"/>
                <w:i w:val="0"/>
                <w:sz w:val="19"/>
              </w:rPr>
              <w:t>SNS 自動投稿先（任意）</w:t>
            </w:r>
          </w:p>
        </w:tc>
      </w:tr>
      <w:tr>
        <w:tc>
          <w:tcPr>
            <w:tcW w:type="dxa" w:w="1814"/>
            <w:shd w:val="clear" w:color="auto" w:fill="F5FB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5FBFF"/>
            <w:tcW w:w="1440" w:type="dxa"/>
            <w:tcMar>
              <w:top w:w="80" w:type="dxa"/>
              <w:left w:w="80" w:type="dxa"/>
              <w:bottom w:w="80" w:type="dxa"/>
              <w:right w:w="80" w:type="dxa"/>
            </w:tcMar>
          </w:tcPr>
          <w:p>
            <w:pPr>
              <w:spacing w:before="60" w:after="60"/>
            </w:pPr>
            <w:r>
              <w:rPr>
                <w:rFonts w:ascii="Meiryo" w:hAnsi="Meiryo" w:eastAsia="Meiryo"/>
                <w:b/>
                <w:i w:val="0"/>
                <w:sz w:val="19"/>
              </w:rPr>
              <w:t>Telegram</w:t>
            </w:r>
          </w:p>
        </w:tc>
        <w:tc>
          <w:tcPr>
            <w:tcW w:type="dxa" w:w="1814"/>
            <w:shd w:val="clear" w:color="auto" w:fill="F5FBFF"/>
            <w:tcW w:w="900" w:type="dxa"/>
            <w:tcMar>
              <w:top w:w="80" w:type="dxa"/>
              <w:left w:w="80" w:type="dxa"/>
              <w:bottom w:w="80" w:type="dxa"/>
              <w:right w:w="80" w:type="dxa"/>
            </w:tcMar>
          </w:tcPr>
          <w:p>
            <w:pPr>
              <w:spacing w:before="60" w:after="60"/>
            </w:pPr>
            <w:r>
              <w:rPr>
                <w:rFonts w:ascii="Meiryo" w:hAnsi="Meiryo" w:eastAsia="Meiryo"/>
                <w:b w:val="0"/>
                <w:i w:val="0"/>
                <w:sz w:val="19"/>
              </w:rPr>
              <w:t>無料</w:t>
            </w:r>
          </w:p>
        </w:tc>
        <w:tc>
          <w:tcPr>
            <w:tcW w:type="dxa" w:w="1814"/>
            <w:shd w:val="clear" w:color="auto" w:fill="F5FB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https://telegram.org/</w:t>
            </w:r>
          </w:p>
        </w:tc>
        <w:tc>
          <w:tcPr>
            <w:tcW w:type="dxa" w:w="1814"/>
            <w:shd w:val="clear" w:color="auto" w:fill="F5FBFF"/>
            <w:tcW w:w="3420" w:type="dxa"/>
            <w:tcMar>
              <w:top w:w="80" w:type="dxa"/>
              <w:left w:w="80" w:type="dxa"/>
              <w:bottom w:w="80" w:type="dxa"/>
              <w:right w:w="80" w:type="dxa"/>
            </w:tcMar>
          </w:tcPr>
          <w:p>
            <w:pPr>
              <w:spacing w:before="60" w:after="60"/>
            </w:pPr>
            <w:r>
              <w:rPr>
                <w:rFonts w:ascii="Meiryo" w:hAnsi="Meiryo" w:eastAsia="Meiryo"/>
                <w:b w:val="0"/>
                <w:i w:val="0"/>
                <w:sz w:val="19"/>
              </w:rPr>
              <w:t>購入通知用（任意だが推奨）</w:t>
            </w:r>
          </w:p>
        </w:tc>
      </w:tr>
      <w:tr>
        <w:tc>
          <w:tcPr>
            <w:tcW w:type="dxa" w:w="1814"/>
            <w:shd w:val="clear" w:color="auto" w:fill="FFFF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FFFFF"/>
            <w:tcW w:w="1440" w:type="dxa"/>
            <w:tcMar>
              <w:top w:w="80" w:type="dxa"/>
              <w:left w:w="80" w:type="dxa"/>
              <w:bottom w:w="80" w:type="dxa"/>
              <w:right w:w="80" w:type="dxa"/>
            </w:tcMar>
          </w:tcPr>
          <w:p>
            <w:pPr>
              <w:spacing w:before="60" w:after="60"/>
            </w:pPr>
            <w:r>
              <w:rPr>
                <w:rFonts w:ascii="Meiryo" w:hAnsi="Meiryo" w:eastAsia="Meiryo"/>
                <w:b/>
                <w:i w:val="0"/>
                <w:sz w:val="19"/>
              </w:rPr>
              <w:t>Python 3.9以上</w:t>
            </w:r>
          </w:p>
        </w:tc>
        <w:tc>
          <w:tcPr>
            <w:tcW w:type="dxa" w:w="1814"/>
            <w:shd w:val="clear" w:color="auto" w:fill="FFFFFF"/>
            <w:tcW w:w="900" w:type="dxa"/>
            <w:tcMar>
              <w:top w:w="80" w:type="dxa"/>
              <w:left w:w="80" w:type="dxa"/>
              <w:bottom w:w="80" w:type="dxa"/>
              <w:right w:w="80" w:type="dxa"/>
            </w:tcMar>
          </w:tcPr>
          <w:p>
            <w:pPr>
              <w:spacing w:before="60" w:after="60"/>
            </w:pPr>
            <w:r>
              <w:rPr>
                <w:rFonts w:ascii="Meiryo" w:hAnsi="Meiryo" w:eastAsia="Meiryo"/>
                <w:b w:val="0"/>
                <w:i w:val="0"/>
                <w:sz w:val="19"/>
              </w:rPr>
              <w:t>無料</w:t>
            </w:r>
          </w:p>
        </w:tc>
        <w:tc>
          <w:tcPr>
            <w:tcW w:type="dxa" w:w="1814"/>
            <w:shd w:val="clear" w:color="auto" w:fill="FFFF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https://www.python.org/</w:t>
            </w:r>
          </w:p>
        </w:tc>
        <w:tc>
          <w:tcPr>
            <w:tcW w:type="dxa" w:w="1814"/>
            <w:shd w:val="clear" w:color="auto" w:fill="FFFFFF"/>
            <w:tcW w:w="3420" w:type="dxa"/>
            <w:tcMar>
              <w:top w:w="80" w:type="dxa"/>
              <w:left w:w="80" w:type="dxa"/>
              <w:bottom w:w="80" w:type="dxa"/>
              <w:right w:w="80" w:type="dxa"/>
            </w:tcMar>
          </w:tcPr>
          <w:p>
            <w:pPr>
              <w:spacing w:before="60" w:after="60"/>
            </w:pPr>
            <w:r>
              <w:rPr>
                <w:rFonts w:ascii="Meiryo" w:hAnsi="Meiryo" w:eastAsia="Meiryo"/>
                <w:b w:val="0"/>
                <w:i w:val="0"/>
                <w:sz w:val="19"/>
              </w:rPr>
              <w:t>バックエンド実行環境</w:t>
            </w:r>
          </w:p>
        </w:tc>
      </w:tr>
      <w:tr>
        <w:tc>
          <w:tcPr>
            <w:tcW w:type="dxa" w:w="1814"/>
            <w:shd w:val="clear" w:color="auto" w:fill="F5FBFF"/>
            <w:tcW w:w="360" w:type="dxa"/>
            <w:tcMar>
              <w:top w:w="80" w:type="dxa"/>
              <w:left w:w="80" w:type="dxa"/>
              <w:bottom w:w="80" w:type="dxa"/>
              <w:right w:w="80" w:type="dxa"/>
            </w:tcMar>
          </w:tcPr>
          <w:p>
            <w:pPr>
              <w:spacing w:before="60" w:after="60"/>
            </w:pPr>
            <w:r>
              <w:rPr>
                <w:rFonts w:ascii="Meiryo" w:hAnsi="Meiryo" w:eastAsia="Meiryo"/>
                <w:b w:val="0"/>
                <w:i w:val="0"/>
                <w:sz w:val="19"/>
              </w:rPr>
              <w:t>□</w:t>
            </w:r>
          </w:p>
        </w:tc>
        <w:tc>
          <w:tcPr>
            <w:tcW w:type="dxa" w:w="1814"/>
            <w:shd w:val="clear" w:color="auto" w:fill="F5FBFF"/>
            <w:tcW w:w="1440" w:type="dxa"/>
            <w:tcMar>
              <w:top w:w="80" w:type="dxa"/>
              <w:left w:w="80" w:type="dxa"/>
              <w:bottom w:w="80" w:type="dxa"/>
              <w:right w:w="80" w:type="dxa"/>
            </w:tcMar>
          </w:tcPr>
          <w:p>
            <w:pPr>
              <w:spacing w:before="60" w:after="60"/>
            </w:pPr>
            <w:r>
              <w:rPr>
                <w:rFonts w:ascii="Meiryo" w:hAnsi="Meiryo" w:eastAsia="Meiryo"/>
                <w:b/>
                <w:i w:val="0"/>
                <w:sz w:val="19"/>
              </w:rPr>
              <w:t>Node.js 18以上</w:t>
            </w:r>
          </w:p>
        </w:tc>
        <w:tc>
          <w:tcPr>
            <w:tcW w:type="dxa" w:w="1814"/>
            <w:shd w:val="clear" w:color="auto" w:fill="F5FBFF"/>
            <w:tcW w:w="900" w:type="dxa"/>
            <w:tcMar>
              <w:top w:w="80" w:type="dxa"/>
              <w:left w:w="80" w:type="dxa"/>
              <w:bottom w:w="80" w:type="dxa"/>
              <w:right w:w="80" w:type="dxa"/>
            </w:tcMar>
          </w:tcPr>
          <w:p>
            <w:pPr>
              <w:spacing w:before="60" w:after="60"/>
            </w:pPr>
            <w:r>
              <w:rPr>
                <w:rFonts w:ascii="Meiryo" w:hAnsi="Meiryo" w:eastAsia="Meiryo"/>
                <w:b w:val="0"/>
                <w:i w:val="0"/>
                <w:sz w:val="19"/>
              </w:rPr>
              <w:t>無料</w:t>
            </w:r>
          </w:p>
        </w:tc>
        <w:tc>
          <w:tcPr>
            <w:tcW w:type="dxa" w:w="1814"/>
            <w:shd w:val="clear" w:color="auto" w:fill="F5FBFF"/>
            <w:tcW w:w="3240" w:type="dxa"/>
            <w:tcMar>
              <w:top w:w="80" w:type="dxa"/>
              <w:left w:w="80" w:type="dxa"/>
              <w:bottom w:w="80" w:type="dxa"/>
              <w:right w:w="80" w:type="dxa"/>
            </w:tcMar>
          </w:tcPr>
          <w:p>
            <w:pPr>
              <w:spacing w:before="60" w:after="60"/>
            </w:pPr>
            <w:r>
              <w:rPr>
                <w:rFonts w:ascii="Meiryo" w:hAnsi="Meiryo" w:eastAsia="Meiryo"/>
                <w:b w:val="0"/>
                <w:i w:val="0"/>
                <w:color w:val="0066CC"/>
                <w:sz w:val="19"/>
              </w:rPr>
              <w:t>https://nodejs.org/</w:t>
            </w:r>
          </w:p>
        </w:tc>
        <w:tc>
          <w:tcPr>
            <w:tcW w:type="dxa" w:w="1814"/>
            <w:shd w:val="clear" w:color="auto" w:fill="F5FBFF"/>
            <w:tcW w:w="3420" w:type="dxa"/>
            <w:tcMar>
              <w:top w:w="80" w:type="dxa"/>
              <w:left w:w="80" w:type="dxa"/>
              <w:bottom w:w="80" w:type="dxa"/>
              <w:right w:w="80" w:type="dxa"/>
            </w:tcMar>
          </w:tcPr>
          <w:p>
            <w:pPr>
              <w:spacing w:before="60" w:after="60"/>
            </w:pPr>
            <w:r>
              <w:rPr>
                <w:rFonts w:ascii="Meiryo" w:hAnsi="Meiryo" w:eastAsia="Meiryo"/>
                <w:b w:val="0"/>
                <w:i w:val="0"/>
                <w:sz w:val="19"/>
              </w:rPr>
              <w:t>フロントエンド・Wrangler 実行環境</w:t>
            </w:r>
          </w:p>
        </w:tc>
      </w:tr>
    </w:tbl>
    <w:p/>
    <w:p>
      <w:r>
        <w:br w:type="page"/>
      </w:r>
    </w:p>
    <w:p>
      <w:pPr>
        <w:jc w:val="left"/>
        <w:spacing w:before="240" w:after="120"/>
      </w:pPr>
      <w:r>
        <w:rPr>
          <w:rFonts w:ascii="Meiryo" w:hAnsi="Meiryo" w:eastAsia="Meiryo"/>
          <w:b/>
          <w:i w:val="0"/>
          <w:color w:val="2E86AB"/>
          <w:sz w:val="32"/>
        </w:rPr>
        <w:t>STEP 1 ／ Python・Node.js・Wrangler のインストール</w:t>
      </w:r>
    </w:p>
    <w:p>
      <w:pPr>
        <w:pBdr>
          <w:bottom w:val="single" w:sz="6" w:space="1" w:color="4A9ECC"/>
        </w:pBdr>
        <w:spacing w:before="0" w:after="120"/>
      </w:pPr>
    </w:p>
    <w:p>
      <w:pPr>
        <w:spacing w:before="60" w:after="60"/>
      </w:pPr>
      <w:r>
        <w:rPr>
          <w:rFonts w:ascii="Meiryo" w:hAnsi="Meiryo" w:eastAsia="Meiryo"/>
          <w:b/>
          <w:i w:val="0"/>
          <w:sz w:val="22"/>
        </w:rPr>
        <w:t>▼ Python のインストール（既に入っている方はスキップ）</w:t>
      </w:r>
    </w:p>
    <w:p>
      <w:pPr>
        <w:spacing w:before="60" w:after="60"/>
        <w:ind w:left="360" w:hanging="360"/>
      </w:pPr>
      <w:r>
        <w:rPr>
          <w:rFonts w:ascii="Meiryo" w:hAnsi="Meiryo" w:eastAsia="Meiryo"/>
          <w:b w:val="0"/>
          <w:i w:val="0"/>
          <w:sz w:val="21"/>
        </w:rPr>
        <w:t>1. https://www.python.org/downloads/ にアクセス</w:t>
      </w:r>
    </w:p>
    <w:p>
      <w:pPr>
        <w:spacing w:before="60" w:after="60"/>
        <w:ind w:left="360" w:hanging="360"/>
      </w:pPr>
      <w:r>
        <w:rPr>
          <w:rFonts w:ascii="Meiryo" w:hAnsi="Meiryo" w:eastAsia="Meiryo"/>
          <w:b w:val="0"/>
          <w:i w:val="0"/>
          <w:sz w:val="21"/>
        </w:rPr>
        <w:t>2. 「Download Python 3.x.x」ボタンをクリック</w:t>
      </w:r>
    </w:p>
    <w:p>
      <w:pPr>
        <w:spacing w:before="60" w:after="60"/>
        <w:ind w:left="360" w:hanging="360"/>
      </w:pPr>
      <w:r>
        <w:rPr>
          <w:rFonts w:ascii="Meiryo" w:hAnsi="Meiryo" w:eastAsia="Meiryo"/>
          <w:b w:val="0"/>
          <w:i w:val="0"/>
          <w:sz w:val="21"/>
        </w:rPr>
        <w:t>3. インストーラーを起動。必ず「Add Python to PATH」にチェックを入れてからインストール</w:t>
      </w:r>
    </w:p>
    <w:p>
      <w:pPr>
        <w:spacing w:before="60" w:after="60"/>
        <w:ind w:left="360" w:hanging="360"/>
      </w:pPr>
      <w:r>
        <w:rPr>
          <w:rFonts w:ascii="Meiryo" w:hAnsi="Meiryo" w:eastAsia="Meiryo"/>
          <w:b w:val="0"/>
          <w:i w:val="0"/>
          <w:sz w:val="21"/>
        </w:rPr>
        <w:t>4. 確認：コマンドプロンプト（Windows）またはターミナル（Mac）を開いて以下を入力</w:t>
      </w:r>
    </w:p>
    <w:p>
      <w:pPr>
        <w:spacing w:before="60" w:after="60"/>
        <w:ind w:left="360"/>
        <w:shd w:val="clear" w:color="auto" w:fill="F0F0F0"/>
      </w:pPr>
      <w:r>
        <w:rPr>
          <w:rFonts w:ascii="Courier New" w:hAnsi="Courier New"/>
          <w:color w:val="1A1A8A"/>
          <w:sz w:val="19"/>
        </w:rPr>
        <w:t>python --version</w:t>
      </w:r>
    </w:p>
    <w:p>
      <w:pPr>
        <w:spacing w:before="60" w:after="60"/>
        <w:ind w:left="360"/>
      </w:pPr>
      <w:r>
        <w:rPr>
          <w:rFonts w:ascii="Meiryo" w:hAnsi="Meiryo" w:eastAsia="Meiryo"/>
          <w:b w:val="0"/>
          <w:i w:val="0"/>
          <w:color w:val="228822"/>
          <w:sz w:val="20"/>
        </w:rPr>
        <w:t>→ "Python 3.x.x" と表示されれば成功</w:t>
      </w:r>
    </w:p>
    <w:p/>
    <w:p>
      <w:pPr>
        <w:spacing w:before="60" w:after="60"/>
      </w:pPr>
      <w:r>
        <w:rPr>
          <w:rFonts w:ascii="Meiryo" w:hAnsi="Meiryo" w:eastAsia="Meiryo"/>
          <w:b/>
          <w:i w:val="0"/>
          <w:sz w:val="22"/>
        </w:rPr>
        <w:t>▼ Node.js のインストール（既に入っている方はスキップ）</w:t>
      </w:r>
    </w:p>
    <w:p>
      <w:pPr>
        <w:spacing w:before="60" w:after="60"/>
        <w:ind w:left="360" w:hanging="360"/>
      </w:pPr>
      <w:r>
        <w:rPr>
          <w:rFonts w:ascii="Meiryo" w:hAnsi="Meiryo" w:eastAsia="Meiryo"/>
          <w:b w:val="0"/>
          <w:i w:val="0"/>
          <w:sz w:val="21"/>
        </w:rPr>
        <w:t>1. https://nodejs.org/ にアクセス</w:t>
      </w:r>
    </w:p>
    <w:p>
      <w:pPr>
        <w:spacing w:before="60" w:after="60"/>
        <w:ind w:left="360" w:hanging="360"/>
      </w:pPr>
      <w:r>
        <w:rPr>
          <w:rFonts w:ascii="Meiryo" w:hAnsi="Meiryo" w:eastAsia="Meiryo"/>
          <w:b w:val="0"/>
          <w:i w:val="0"/>
          <w:sz w:val="21"/>
        </w:rPr>
        <w:t>2. 「LTS」版をダウンロードしてインストール（推奨）</w:t>
      </w:r>
    </w:p>
    <w:p>
      <w:pPr>
        <w:spacing w:before="60" w:after="60"/>
        <w:ind w:left="360" w:hanging="360"/>
      </w:pPr>
      <w:r>
        <w:rPr>
          <w:rFonts w:ascii="Meiryo" w:hAnsi="Meiryo" w:eastAsia="Meiryo"/>
          <w:b w:val="0"/>
          <w:i w:val="0"/>
          <w:sz w:val="21"/>
        </w:rPr>
        <w:t>3. 確認：</w:t>
      </w:r>
    </w:p>
    <w:p>
      <w:pPr>
        <w:spacing w:before="60" w:after="60"/>
        <w:ind w:left="360"/>
        <w:shd w:val="clear" w:color="auto" w:fill="F0F0F0"/>
      </w:pPr>
      <w:r>
        <w:rPr>
          <w:rFonts w:ascii="Courier New" w:hAnsi="Courier New"/>
          <w:color w:val="1A1A8A"/>
          <w:sz w:val="19"/>
        </w:rPr>
        <w:t>node --version</w:t>
        <w:br/>
        <w:t>npm --version</w:t>
      </w:r>
    </w:p>
    <w:p>
      <w:pPr>
        <w:spacing w:before="60" w:after="60"/>
        <w:ind w:left="360"/>
      </w:pPr>
      <w:r>
        <w:rPr>
          <w:rFonts w:ascii="Meiryo" w:hAnsi="Meiryo" w:eastAsia="Meiryo"/>
          <w:b w:val="0"/>
          <w:i w:val="0"/>
          <w:color w:val="228822"/>
          <w:sz w:val="20"/>
        </w:rPr>
        <w:t>→ どちらもバージョン番号が表示されれば成功</w:t>
      </w:r>
    </w:p>
    <w:p/>
    <w:p>
      <w:pPr>
        <w:spacing w:before="60" w:after="60"/>
      </w:pPr>
      <w:r>
        <w:rPr>
          <w:rFonts w:ascii="Meiryo" w:hAnsi="Meiryo" w:eastAsia="Meiryo"/>
          <w:b/>
          <w:i w:val="0"/>
          <w:sz w:val="22"/>
        </w:rPr>
        <w:t>▼ Wrangler（Cloudflare CLI）のインストール</w:t>
      </w:r>
    </w:p>
    <w:p>
      <w:pPr>
        <w:spacing w:before="60" w:after="60"/>
      </w:pPr>
      <w:r>
        <w:rPr>
          <w:rFonts w:ascii="Meiryo" w:hAnsi="Meiryo" w:eastAsia="Meiryo"/>
          <w:b w:val="0"/>
          <w:i w:val="0"/>
          <w:sz w:val="21"/>
        </w:rPr>
        <w:t>ターミナルで以下を実行してください：</w:t>
      </w:r>
    </w:p>
    <w:p>
      <w:pPr>
        <w:spacing w:before="60" w:after="60"/>
        <w:ind w:left="360"/>
        <w:shd w:val="clear" w:color="auto" w:fill="F0F0F0"/>
      </w:pPr>
      <w:r>
        <w:rPr>
          <w:rFonts w:ascii="Courier New" w:hAnsi="Courier New"/>
          <w:color w:val="1A1A8A"/>
          <w:sz w:val="19"/>
        </w:rPr>
        <w:t>npm install -g wrangler</w:t>
      </w:r>
    </w:p>
    <w:p>
      <w:pPr>
        <w:spacing w:before="60" w:after="60"/>
      </w:pPr>
      <w:r>
        <w:rPr>
          <w:rFonts w:ascii="Meiryo" w:hAnsi="Meiryo" w:eastAsia="Meiryo"/>
          <w:b w:val="0"/>
          <w:i w:val="0"/>
          <w:sz w:val="21"/>
        </w:rPr>
        <w:t>確認：</w:t>
      </w:r>
    </w:p>
    <w:p>
      <w:pPr>
        <w:spacing w:before="60" w:after="60"/>
        <w:ind w:left="360"/>
        <w:shd w:val="clear" w:color="auto" w:fill="F0F0F0"/>
      </w:pPr>
      <w:r>
        <w:rPr>
          <w:rFonts w:ascii="Courier New" w:hAnsi="Courier New"/>
          <w:color w:val="1A1A8A"/>
          <w:sz w:val="19"/>
        </w:rPr>
        <w:t>wrangler --version</w:t>
      </w:r>
    </w:p>
    <w:p>
      <w:pPr>
        <w:spacing w:before="60" w:after="60"/>
        <w:ind w:left="360"/>
      </w:pPr>
      <w:r>
        <w:rPr>
          <w:rFonts w:ascii="Meiryo" w:hAnsi="Meiryo" w:eastAsia="Meiryo"/>
          <w:b w:val="0"/>
          <w:i w:val="0"/>
          <w:color w:val="228822"/>
          <w:sz w:val="20"/>
        </w:rPr>
        <w:t>→ バージョン番号が出れば成功です。</w:t>
      </w:r>
    </w:p>
    <w:p/>
    <w:p>
      <w:pPr>
        <w:jc w:val="left"/>
        <w:spacing w:before="240" w:after="120"/>
      </w:pPr>
      <w:r>
        <w:rPr>
          <w:rFonts w:ascii="Meiryo" w:hAnsi="Meiryo" w:eastAsia="Meiryo"/>
          <w:b/>
          <w:i w:val="0"/>
          <w:color w:val="2E86AB"/>
          <w:sz w:val="32"/>
        </w:rPr>
        <w:t>STEP 2 ／ Cloudflare アカウントの作成</w:t>
      </w:r>
    </w:p>
    <w:p>
      <w:pPr>
        <w:pBdr>
          <w:bottom w:val="single" w:sz="6" w:space="1" w:color="4A9ECC"/>
        </w:pBdr>
        <w:spacing w:before="0" w:after="120"/>
      </w:pPr>
    </w:p>
    <w:p>
      <w:pPr>
        <w:spacing w:before="60" w:after="60"/>
        <w:ind w:left="360" w:hanging="360"/>
      </w:pPr>
      <w:r>
        <w:rPr>
          <w:rFonts w:ascii="Meiryo" w:hAnsi="Meiryo" w:eastAsia="Meiryo"/>
          <w:b w:val="0"/>
          <w:i w:val="0"/>
          <w:sz w:val="21"/>
        </w:rPr>
        <w:t>1. https://dash.cloudflare.com/sign-up にアクセスし、メールとパスワードで無料アカウントを作成</w:t>
      </w:r>
    </w:p>
    <w:p>
      <w:pPr>
        <w:spacing w:before="60" w:after="60"/>
        <w:ind w:left="360" w:hanging="360"/>
      </w:pPr>
      <w:r>
        <w:rPr>
          <w:rFonts w:ascii="Meiryo" w:hAnsi="Meiryo" w:eastAsia="Meiryo"/>
          <w:b w:val="0"/>
          <w:i w:val="0"/>
          <w:sz w:val="21"/>
        </w:rPr>
        <w:t>2. ログイン後、URL に含まれる長い英数字のID がアカウントIDです。控えておいてください</w:t>
      </w:r>
    </w:p>
    <w:p>
      <w:pPr>
        <w:spacing w:before="60" w:after="60"/>
        <w:ind w:left="720"/>
      </w:pPr>
      <w:r>
        <w:rPr>
          <w:rFonts w:ascii="Meiryo" w:hAnsi="Meiryo" w:eastAsia="Meiryo"/>
          <w:b w:val="0"/>
          <w:i w:val="0"/>
          <w:color w:val="666666"/>
          <w:sz w:val="19"/>
        </w:rPr>
        <w:t>例：https://dash.cloudflare.com/9a00225a365387adfb3b047cbadd38de</w:t>
      </w:r>
    </w:p>
    <w:p>
      <w:pPr>
        <w:spacing w:before="60" w:after="60"/>
        <w:ind w:left="360" w:hanging="360"/>
      </w:pPr>
      <w:r>
        <w:rPr>
          <w:rFonts w:ascii="Meiryo" w:hAnsi="Meiryo" w:eastAsia="Meiryo"/>
          <w:b w:val="0"/>
          <w:i w:val="0"/>
          <w:sz w:val="21"/>
        </w:rPr>
        <w:t>3. API トークンの作成：右上のアイコン →「My Profile」→「API Tokens」→「Create Token」</w:t>
      </w:r>
    </w:p>
    <w:p>
      <w:pPr>
        <w:spacing w:before="60" w:after="60"/>
        <w:ind w:left="360" w:hanging="360"/>
      </w:pPr>
      <w:r>
        <w:rPr>
          <w:rFonts w:ascii="Meiryo" w:hAnsi="Meiryo" w:eastAsia="Meiryo"/>
          <w:b w:val="0"/>
          <w:i w:val="0"/>
          <w:sz w:val="21"/>
        </w:rPr>
        <w:t>4. 「Edit Cloudflare Workers」テンプレートを選択して作成。表示されたトークンを必ず控えておく</w:t>
      </w:r>
    </w:p>
    <w:tbl>
      <w:tblPr>
        <w:tblW w:type="auto" w:w="0"/>
        <w:jc w:val="left"/>
        <w:tblLook w:firstColumn="1" w:firstRow="1" w:lastColumn="0" w:lastRow="0" w:noHBand="0" w:noVBand="1" w:val="04A0"/>
      </w:tblPr>
      <w:tblGrid>
        <w:gridCol w:w="9072"/>
      </w:tblGrid>
      <w:tr>
        <w:tc>
          <w:tcPr>
            <w:tcW w:type="dxa" w:w="9072"/>
            <w:shd w:val="clear" w:color="auto" w:fill="FFF3CD"/>
            <w:tcMar>
              <w:top w:w="100" w:type="dxa"/>
              <w:left w:w="100" w:type="dxa"/>
              <w:bottom w:w="100" w:type="dxa"/>
              <w:right w:w="100" w:type="dxa"/>
            </w:tcMar>
          </w:tcPr>
          <w:p>
            <w:pPr>
              <w:spacing w:before="40" w:after="40"/>
            </w:pPr>
            <w:r>
              <w:rPr>
                <w:rFonts w:ascii="Meiryo" w:hAnsi="Meiryo" w:eastAsia="Meiryo"/>
                <w:b w:val="0"/>
                <w:i w:val="0"/>
                <w:color w:val="856A00"/>
                <w:sz w:val="20"/>
              </w:rPr>
              <w:t>⚠️  トークンは作成時の1回しか表示されません。必ずどこかにコピーして保存してください。</w:t>
            </w:r>
          </w:p>
        </w:tc>
      </w:tr>
    </w:tbl>
    <w:p/>
    <w:p/>
    <w:p>
      <w:pPr>
        <w:jc w:val="left"/>
        <w:spacing w:before="240" w:after="120"/>
      </w:pPr>
      <w:r>
        <w:rPr>
          <w:rFonts w:ascii="Meiryo" w:hAnsi="Meiryo" w:eastAsia="Meiryo"/>
          <w:b/>
          <w:i w:val="0"/>
          <w:color w:val="2E86AB"/>
          <w:sz w:val="32"/>
        </w:rPr>
        <w:t>STEP 3 ／ Groq API キーの取得（AIエンジン）</w:t>
      </w:r>
    </w:p>
    <w:p>
      <w:pPr>
        <w:pBdr>
          <w:bottom w:val="single" w:sz="6" w:space="1" w:color="4A9ECC"/>
        </w:pBdr>
        <w:spacing w:before="0" w:after="120"/>
      </w:pPr>
    </w:p>
    <w:p>
      <w:pPr>
        <w:spacing w:before="60" w:after="60"/>
        <w:ind w:left="360" w:hanging="360"/>
      </w:pPr>
      <w:r>
        <w:rPr>
          <w:rFonts w:ascii="Meiryo" w:hAnsi="Meiryo" w:eastAsia="Meiryo"/>
          <w:b w:val="0"/>
          <w:i w:val="0"/>
          <w:sz w:val="21"/>
        </w:rPr>
        <w:t>1. https://console.groq.com/ にアクセスし、Google アカウントなどでサインアップ</w:t>
      </w:r>
    </w:p>
    <w:p>
      <w:pPr>
        <w:spacing w:before="60" w:after="60"/>
        <w:ind w:left="360" w:hanging="360"/>
      </w:pPr>
      <w:r>
        <w:rPr>
          <w:rFonts w:ascii="Meiryo" w:hAnsi="Meiryo" w:eastAsia="Meiryo"/>
          <w:b w:val="0"/>
          <w:i w:val="0"/>
          <w:sz w:val="21"/>
        </w:rPr>
        <w:t>2. 左メニューの「API Keys」をクリック</w:t>
      </w:r>
    </w:p>
    <w:p>
      <w:pPr>
        <w:spacing w:before="60" w:after="60"/>
        <w:ind w:left="360" w:hanging="360"/>
      </w:pPr>
      <w:r>
        <w:rPr>
          <w:rFonts w:ascii="Meiryo" w:hAnsi="Meiryo" w:eastAsia="Meiryo"/>
          <w:b w:val="0"/>
          <w:i w:val="0"/>
          <w:sz w:val="21"/>
        </w:rPr>
        <w:t>3. 「Create API Key」をクリックして名前を付け（例：sage-key）、キーを作成</w:t>
      </w:r>
    </w:p>
    <w:p>
      <w:pPr>
        <w:spacing w:before="60" w:after="60"/>
        <w:ind w:left="360" w:hanging="360"/>
      </w:pPr>
      <w:r>
        <w:rPr>
          <w:rFonts w:ascii="Meiryo" w:hAnsi="Meiryo" w:eastAsia="Meiryo"/>
          <w:b w:val="0"/>
          <w:i w:val="0"/>
          <w:sz w:val="21"/>
        </w:rPr>
        <w:t>4. 表示されたキー（gsk_ から始まる文字列）をコピーして保存</w:t>
      </w:r>
    </w:p>
    <w:tbl>
      <w:tblPr>
        <w:tblW w:type="auto" w:w="0"/>
        <w:jc w:val="left"/>
        <w:tblLook w:firstColumn="1" w:firstRow="1" w:lastColumn="0" w:lastRow="0" w:noHBand="0" w:noVBand="1" w:val="04A0"/>
      </w:tblPr>
      <w:tblGrid>
        <w:gridCol w:w="9072"/>
      </w:tblGrid>
      <w:tr>
        <w:tc>
          <w:tcPr>
            <w:tcW w:type="dxa" w:w="9072"/>
            <w:shd w:val="clear" w:color="auto" w:fill="EAF4FB"/>
            <w:tcMar>
              <w:top w:w="100" w:type="dxa"/>
              <w:left w:w="100" w:type="dxa"/>
              <w:bottom w:w="100" w:type="dxa"/>
              <w:right w:w="100" w:type="dxa"/>
            </w:tcMar>
          </w:tcPr>
          <w:p>
            <w:pPr>
              <w:spacing w:before="40" w:after="40"/>
            </w:pPr>
            <w:r>
              <w:rPr>
                <w:rFonts w:ascii="Meiryo" w:hAnsi="Meiryo" w:eastAsia="Meiryo"/>
                <w:b/>
                <w:i w:val="0"/>
                <w:color w:val="1A5F91"/>
                <w:sz w:val="20"/>
              </w:rPr>
              <w:t xml:space="preserve">ℹ️  補足  </w:t>
            </w:r>
            <w:r>
              <w:rPr>
                <w:rFonts w:ascii="Meiryo" w:hAnsi="Meiryo" w:eastAsia="Meiryo"/>
                <w:b w:val="0"/>
                <w:i w:val="0"/>
                <w:color w:val="1A5F91"/>
                <w:sz w:val="20"/>
              </w:rPr>
              <w:t>Groq は無料で使え、Llama 3.3・Mixtral 等の高速モデルが使えます。月のリクエスト制限がありますが、個人利用では十分です。</w:t>
            </w:r>
          </w:p>
        </w:tc>
      </w:tr>
    </w:tbl>
    <w:p/>
    <w:p/>
    <w:p>
      <w:pPr>
        <w:jc w:val="left"/>
        <w:spacing w:before="240" w:after="120"/>
      </w:pPr>
      <w:r>
        <w:rPr>
          <w:rFonts w:ascii="Meiryo" w:hAnsi="Meiryo" w:eastAsia="Meiryo"/>
          <w:b/>
          <w:i w:val="0"/>
          <w:color w:val="2E86AB"/>
          <w:sz w:val="32"/>
        </w:rPr>
        <w:t>STEP 4 ／ Notion の設定（コンテンツ管理）</w:t>
      </w:r>
    </w:p>
    <w:p>
      <w:pPr>
        <w:pBdr>
          <w:bottom w:val="single" w:sz="6" w:space="1" w:color="4A9ECC"/>
        </w:pBdr>
        <w:spacing w:before="0" w:after="120"/>
      </w:pPr>
    </w:p>
    <w:p>
      <w:pPr>
        <w:spacing w:before="60" w:after="60"/>
      </w:pPr>
      <w:r>
        <w:rPr>
          <w:rFonts w:ascii="Meiryo" w:hAnsi="Meiryo" w:eastAsia="Meiryo"/>
          <w:b/>
          <w:i w:val="0"/>
          <w:sz w:val="22"/>
        </w:rPr>
        <w:t>▼ 4-1：Notion Integration Token の取得</w:t>
      </w:r>
    </w:p>
    <w:p>
      <w:pPr>
        <w:spacing w:before="60" w:after="60"/>
        <w:ind w:left="360" w:hanging="360"/>
      </w:pPr>
      <w:r>
        <w:rPr>
          <w:rFonts w:ascii="Meiryo" w:hAnsi="Meiryo" w:eastAsia="Meiryo"/>
          <w:b w:val="0"/>
          <w:i w:val="0"/>
          <w:sz w:val="21"/>
        </w:rPr>
        <w:t>1. https://www.notion.so/my-integrations にアクセス</w:t>
      </w:r>
    </w:p>
    <w:p>
      <w:pPr>
        <w:spacing w:before="60" w:after="60"/>
        <w:ind w:left="360" w:hanging="360"/>
      </w:pPr>
      <w:r>
        <w:rPr>
          <w:rFonts w:ascii="Meiryo" w:hAnsi="Meiryo" w:eastAsia="Meiryo"/>
          <w:b w:val="0"/>
          <w:i w:val="0"/>
          <w:sz w:val="21"/>
        </w:rPr>
        <w:t>2. 「+ New integration」をクリック</w:t>
      </w:r>
    </w:p>
    <w:p>
      <w:pPr>
        <w:spacing w:before="60" w:after="60"/>
        <w:ind w:left="360" w:hanging="360"/>
      </w:pPr>
      <w:r>
        <w:rPr>
          <w:rFonts w:ascii="Meiryo" w:hAnsi="Meiryo" w:eastAsia="Meiryo"/>
          <w:b w:val="0"/>
          <w:i w:val="0"/>
          <w:sz w:val="21"/>
        </w:rPr>
        <w:t>3. 名前を入力（例：Sage）して「Submit」</w:t>
      </w:r>
    </w:p>
    <w:p>
      <w:pPr>
        <w:spacing w:before="60" w:after="60"/>
        <w:ind w:left="360" w:hanging="360"/>
      </w:pPr>
      <w:r>
        <w:rPr>
          <w:rFonts w:ascii="Meiryo" w:hAnsi="Meiryo" w:eastAsia="Meiryo"/>
          <w:b w:val="0"/>
          <w:i w:val="0"/>
          <w:sz w:val="21"/>
        </w:rPr>
        <w:t>4. 「Internal Integration Token」（secret_ から始まる文字列）をコピー</w:t>
      </w:r>
    </w:p>
    <w:p/>
    <w:p>
      <w:pPr>
        <w:spacing w:before="60" w:after="60"/>
      </w:pPr>
      <w:r>
        <w:rPr>
          <w:rFonts w:ascii="Meiryo" w:hAnsi="Meiryo" w:eastAsia="Meiryo"/>
          <w:b/>
          <w:i w:val="0"/>
          <w:sz w:val="22"/>
        </w:rPr>
        <w:t>▼ 4-2：Notion テンプレートのコピー</w:t>
      </w:r>
    </w:p>
    <w:p>
      <w:pPr>
        <w:spacing w:before="60" w:after="60"/>
        <w:ind w:left="360" w:hanging="360"/>
      </w:pPr>
      <w:r>
        <w:rPr>
          <w:rFonts w:ascii="Meiryo" w:hAnsi="Meiryo" w:eastAsia="Meiryo"/>
          <w:b w:val="0"/>
          <w:i w:val="0"/>
          <w:sz w:val="21"/>
        </w:rPr>
        <w:t>1. 購入後に届くメールに「Notion テンプレートのリンク」が記載されています</w:t>
      </w:r>
    </w:p>
    <w:p>
      <w:pPr>
        <w:spacing w:before="60" w:after="60"/>
        <w:ind w:left="360" w:hanging="360"/>
      </w:pPr>
      <w:r>
        <w:rPr>
          <w:rFonts w:ascii="Meiryo" w:hAnsi="Meiryo" w:eastAsia="Meiryo"/>
          <w:b w:val="0"/>
          <w:i w:val="0"/>
          <w:sz w:val="21"/>
        </w:rPr>
        <w:t>2. リンクを開き、右上の「Duplicate」をクリックしてあなたのワークスペースにコピー</w:t>
      </w:r>
    </w:p>
    <w:p/>
    <w:p>
      <w:pPr>
        <w:spacing w:before="60" w:after="60"/>
      </w:pPr>
      <w:r>
        <w:rPr>
          <w:rFonts w:ascii="Meiryo" w:hAnsi="Meiryo" w:eastAsia="Meiryo"/>
          <w:b/>
          <w:i w:val="0"/>
          <w:sz w:val="22"/>
        </w:rPr>
        <w:t>▼ 4-3：データベース ID の確認</w:t>
      </w:r>
    </w:p>
    <w:p>
      <w:pPr>
        <w:spacing w:before="60" w:after="60"/>
        <w:ind w:left="360" w:hanging="360"/>
      </w:pPr>
      <w:r>
        <w:rPr>
          <w:rFonts w:ascii="Meiryo" w:hAnsi="Meiryo" w:eastAsia="Meiryo"/>
          <w:b w:val="0"/>
          <w:i w:val="0"/>
          <w:sz w:val="21"/>
        </w:rPr>
        <w:t>1. コピーしたデータベースページを Notion で開く</w:t>
      </w:r>
    </w:p>
    <w:p>
      <w:pPr>
        <w:spacing w:before="60" w:after="60"/>
        <w:ind w:left="360" w:hanging="360"/>
      </w:pPr>
      <w:r>
        <w:rPr>
          <w:rFonts w:ascii="Meiryo" w:hAnsi="Meiryo" w:eastAsia="Meiryo"/>
          <w:b w:val="0"/>
          <w:i w:val="0"/>
          <w:sz w:val="21"/>
        </w:rPr>
        <w:t>2. URL を確認：notion.so/xxxxxxxxxxxxxxxxxxxxxxxxxxxxxxxx?v=...</w:t>
      </w:r>
    </w:p>
    <w:p>
      <w:pPr>
        <w:spacing w:before="60" w:after="60"/>
        <w:ind w:left="360" w:hanging="360"/>
      </w:pPr>
      <w:r>
        <w:rPr>
          <w:rFonts w:ascii="Meiryo" w:hAnsi="Meiryo" w:eastAsia="Meiryo"/>
          <w:b w:val="0"/>
          <w:i w:val="0"/>
          <w:sz w:val="21"/>
        </w:rPr>
        <w:t>3. 「?v=」より前の32文字（xxxxxxxx...の部分）がデータベースIDです</w:t>
      </w:r>
    </w:p>
    <w:p>
      <w:pPr>
        <w:spacing w:before="60" w:after="60"/>
      </w:pPr>
      <w:r>
        <w:rPr>
          <w:rFonts w:ascii="Meiryo" w:hAnsi="Meiryo" w:eastAsia="Meiryo"/>
          <w:b/>
          <w:i w:val="0"/>
          <w:sz w:val="22"/>
        </w:rPr>
        <w:t>▼ 4-4：Integration をデータベースに接続する</w:t>
      </w:r>
    </w:p>
    <w:p>
      <w:pPr>
        <w:spacing w:before="60" w:after="60"/>
        <w:ind w:left="360" w:hanging="360"/>
      </w:pPr>
      <w:r>
        <w:rPr>
          <w:rFonts w:ascii="Meiryo" w:hAnsi="Meiryo" w:eastAsia="Meiryo"/>
          <w:b w:val="0"/>
          <w:i w:val="0"/>
          <w:sz w:val="21"/>
        </w:rPr>
        <w:t>1. Notion でデータベースページを開く</w:t>
      </w:r>
    </w:p>
    <w:p>
      <w:pPr>
        <w:spacing w:before="60" w:after="60"/>
        <w:ind w:left="360" w:hanging="360"/>
      </w:pPr>
      <w:r>
        <w:rPr>
          <w:rFonts w:ascii="Meiryo" w:hAnsi="Meiryo" w:eastAsia="Meiryo"/>
          <w:b w:val="0"/>
          <w:i w:val="0"/>
          <w:sz w:val="21"/>
        </w:rPr>
        <w:t>2. 右上の「...」メニュー →「Connections」→「Connect to」→ 先ほど作った Integration を選択</w:t>
      </w:r>
    </w:p>
    <w:tbl>
      <w:tblPr>
        <w:tblW w:type="auto" w:w="0"/>
        <w:jc w:val="left"/>
        <w:tblLook w:firstColumn="1" w:firstRow="1" w:lastColumn="0" w:lastRow="0" w:noHBand="0" w:noVBand="1" w:val="04A0"/>
      </w:tblPr>
      <w:tblGrid>
        <w:gridCol w:w="9072"/>
      </w:tblGrid>
      <w:tr>
        <w:tc>
          <w:tcPr>
            <w:tcW w:type="dxa" w:w="9072"/>
            <w:shd w:val="clear" w:color="auto" w:fill="FFF3CD"/>
            <w:tcMar>
              <w:top w:w="100" w:type="dxa"/>
              <w:left w:w="100" w:type="dxa"/>
              <w:bottom w:w="100" w:type="dxa"/>
              <w:right w:w="100" w:type="dxa"/>
            </w:tcMar>
          </w:tcPr>
          <w:p>
            <w:pPr>
              <w:spacing w:before="40" w:after="40"/>
            </w:pPr>
            <w:r>
              <w:rPr>
                <w:rFonts w:ascii="Meiryo" w:hAnsi="Meiryo" w:eastAsia="Meiryo"/>
                <w:b w:val="0"/>
                <w:i w:val="0"/>
                <w:color w:val="856A00"/>
                <w:sz w:val="20"/>
              </w:rPr>
              <w:t>⚠️  この手順を忘れると、APIキーが正しくてもデータベースにアクセスできません。必ず実行してください。</w:t>
            </w:r>
          </w:p>
        </w:tc>
      </w:tr>
    </w:tbl>
    <w:p/>
    <w:p/>
    <w:p>
      <w:pPr>
        <w:jc w:val="left"/>
        <w:spacing w:before="240" w:after="120"/>
      </w:pPr>
      <w:r>
        <w:rPr>
          <w:rFonts w:ascii="Meiryo" w:hAnsi="Meiryo" w:eastAsia="Meiryo"/>
          <w:b/>
          <w:i w:val="0"/>
          <w:color w:val="2E86AB"/>
          <w:sz w:val="32"/>
        </w:rPr>
        <w:t>STEP 5 ／ SNS アカウントの設定</w:t>
      </w:r>
    </w:p>
    <w:p>
      <w:pPr>
        <w:pBdr>
          <w:bottom w:val="single" w:sz="6" w:space="1" w:color="4A9ECC"/>
        </w:pBdr>
        <w:spacing w:before="0" w:after="120"/>
      </w:pPr>
    </w:p>
    <w:p>
      <w:pPr>
        <w:spacing w:before="60" w:after="60"/>
      </w:pPr>
      <w:r>
        <w:rPr>
          <w:rFonts w:ascii="Meiryo" w:hAnsi="Meiryo" w:eastAsia="Meiryo"/>
          <w:b/>
          <w:i w:val="0"/>
          <w:sz w:val="22"/>
        </w:rPr>
        <w:t>▼ 5-1：Bluesky（推奨・設定が簡単）</w:t>
      </w:r>
    </w:p>
    <w:p>
      <w:pPr>
        <w:spacing w:before="60" w:after="60"/>
        <w:ind w:left="360" w:hanging="360"/>
      </w:pPr>
      <w:r>
        <w:rPr>
          <w:rFonts w:ascii="Meiryo" w:hAnsi="Meiryo" w:eastAsia="Meiryo"/>
          <w:b w:val="0"/>
          <w:i w:val="0"/>
          <w:sz w:val="21"/>
        </w:rPr>
        <w:t>1. Bluesky アプリまたはウェブ（https://bsky.app）にログイン</w:t>
      </w:r>
    </w:p>
    <w:p>
      <w:pPr>
        <w:spacing w:before="60" w:after="60"/>
        <w:ind w:left="360" w:hanging="360"/>
      </w:pPr>
      <w:r>
        <w:rPr>
          <w:rFonts w:ascii="Meiryo" w:hAnsi="Meiryo" w:eastAsia="Meiryo"/>
          <w:b w:val="0"/>
          <w:i w:val="0"/>
          <w:sz w:val="21"/>
        </w:rPr>
        <w:t>2. 「Settings」→「Privacy and Security」→「App Passwords」</w:t>
      </w:r>
    </w:p>
    <w:p>
      <w:pPr>
        <w:spacing w:before="60" w:after="60"/>
        <w:ind w:left="360" w:hanging="360"/>
      </w:pPr>
      <w:r>
        <w:rPr>
          <w:rFonts w:ascii="Meiryo" w:hAnsi="Meiryo" w:eastAsia="Meiryo"/>
          <w:b w:val="0"/>
          <w:i w:val="0"/>
          <w:sz w:val="21"/>
        </w:rPr>
        <w:t>3. 「Add App Password」→ 名前を入力（例：sage）→「Create App Password」</w:t>
      </w:r>
    </w:p>
    <w:p>
      <w:pPr>
        <w:spacing w:before="60" w:after="60"/>
        <w:ind w:left="360" w:hanging="360"/>
      </w:pPr>
      <w:r>
        <w:rPr>
          <w:rFonts w:ascii="Meiryo" w:hAnsi="Meiryo" w:eastAsia="Meiryo"/>
          <w:b w:val="0"/>
          <w:i w:val="0"/>
          <w:sz w:val="21"/>
        </w:rPr>
        <w:t>4. 表示されたパスワード（xxxx-xxxx-xxxx-xxxx 形式）をコピー</w:t>
      </w:r>
    </w:p>
    <w:tbl>
      <w:tblPr>
        <w:tblW w:type="auto" w:w="0"/>
        <w:jc w:val="left"/>
        <w:tblLook w:firstColumn="1" w:firstRow="1" w:lastColumn="0" w:lastRow="0" w:noHBand="0" w:noVBand="1" w:val="04A0"/>
      </w:tblPr>
      <w:tblGrid>
        <w:gridCol w:w="9072"/>
      </w:tblGrid>
      <w:tr>
        <w:tc>
          <w:tcPr>
            <w:tcW w:type="dxa" w:w="9072"/>
            <w:shd w:val="clear" w:color="auto" w:fill="FFF3CD"/>
            <w:tcMar>
              <w:top w:w="100" w:type="dxa"/>
              <w:left w:w="100" w:type="dxa"/>
              <w:bottom w:w="100" w:type="dxa"/>
              <w:right w:w="100" w:type="dxa"/>
            </w:tcMar>
          </w:tcPr>
          <w:p>
            <w:pPr>
              <w:spacing w:before="40" w:after="40"/>
            </w:pPr>
            <w:r>
              <w:rPr>
                <w:rFonts w:ascii="Meiryo" w:hAnsi="Meiryo" w:eastAsia="Meiryo"/>
                <w:b w:val="0"/>
                <w:i w:val="0"/>
                <w:color w:val="856A00"/>
                <w:sz w:val="20"/>
              </w:rPr>
              <w:t>⚠️  メインパスワードではなく「App Password」を使ってください。メインパスワードを .env に入れると危険です。</w:t>
            </w:r>
          </w:p>
        </w:tc>
      </w:tr>
    </w:tbl>
    <w:p/>
    <w:p/>
    <w:p>
      <w:pPr>
        <w:spacing w:before="60" w:after="60"/>
      </w:pPr>
      <w:r>
        <w:rPr>
          <w:rFonts w:ascii="Meiryo" w:hAnsi="Meiryo" w:eastAsia="Meiryo"/>
          <w:b/>
          <w:i w:val="0"/>
          <w:sz w:val="22"/>
        </w:rPr>
        <w:t>▼ 5-2：Instagram（任意・設定がやや複雑）</w:t>
      </w:r>
    </w:p>
    <w:p>
      <w:pPr>
        <w:spacing w:before="60" w:after="60"/>
      </w:pPr>
      <w:r>
        <w:rPr>
          <w:rFonts w:ascii="Meiryo" w:hAnsi="Meiryo" w:eastAsia="Meiryo"/>
          <w:b w:val="0"/>
          <w:i w:val="0"/>
          <w:sz w:val="21"/>
        </w:rPr>
        <w:t>Instagram への自動投稿には Facebook Business アカウントと開発者登録が必要です。Bluesky が設定できていれば、Instagram は後回しでも構いません。</w:t>
      </w:r>
    </w:p>
    <w:p>
      <w:pPr>
        <w:spacing w:before="60" w:after="60"/>
        <w:ind w:left="360" w:hanging="360"/>
      </w:pPr>
      <w:r>
        <w:rPr>
          <w:rFonts w:ascii="Meiryo" w:hAnsi="Meiryo" w:eastAsia="Meiryo"/>
          <w:b w:val="0"/>
          <w:i w:val="0"/>
          <w:sz w:val="21"/>
        </w:rPr>
        <w:t>1. https://business.facebook.com/ でビジネスアカウントを作成</w:t>
      </w:r>
    </w:p>
    <w:p>
      <w:pPr>
        <w:spacing w:before="60" w:after="60"/>
        <w:ind w:left="360" w:hanging="360"/>
      </w:pPr>
      <w:r>
        <w:rPr>
          <w:rFonts w:ascii="Meiryo" w:hAnsi="Meiryo" w:eastAsia="Meiryo"/>
          <w:b w:val="0"/>
          <w:i w:val="0"/>
          <w:sz w:val="21"/>
        </w:rPr>
        <w:t>2. https://developers.facebook.com/ でアプリを作成</w:t>
      </w:r>
    </w:p>
    <w:p>
      <w:pPr>
        <w:spacing w:before="60" w:after="60"/>
        <w:ind w:left="360" w:hanging="360"/>
      </w:pPr>
      <w:r>
        <w:rPr>
          <w:rFonts w:ascii="Meiryo" w:hAnsi="Meiryo" w:eastAsia="Meiryo"/>
          <w:b w:val="0"/>
          <w:i w:val="0"/>
          <w:sz w:val="21"/>
        </w:rPr>
        <w:t>3. Instagram Basic Display API を有効化</w:t>
      </w:r>
    </w:p>
    <w:p>
      <w:pPr>
        <w:spacing w:before="60" w:after="60"/>
        <w:ind w:left="360" w:hanging="360"/>
      </w:pPr>
      <w:r>
        <w:rPr>
          <w:rFonts w:ascii="Meiryo" w:hAnsi="Meiryo" w:eastAsia="Meiryo"/>
          <w:b w:val="0"/>
          <w:i w:val="0"/>
          <w:sz w:val="21"/>
        </w:rPr>
        <w:t>4. アクセストークン・アカウントIDを取得して控える</w:t>
      </w:r>
    </w:p>
    <w:tbl>
      <w:tblPr>
        <w:tblW w:type="auto" w:w="0"/>
        <w:jc w:val="left"/>
        <w:tblLook w:firstColumn="1" w:firstRow="1" w:lastColumn="0" w:lastRow="0" w:noHBand="0" w:noVBand="1" w:val="04A0"/>
      </w:tblPr>
      <w:tblGrid>
        <w:gridCol w:w="9072"/>
      </w:tblGrid>
      <w:tr>
        <w:tc>
          <w:tcPr>
            <w:tcW w:type="dxa" w:w="9072"/>
            <w:shd w:val="clear" w:color="auto" w:fill="EAF4FB"/>
            <w:tcMar>
              <w:top w:w="100" w:type="dxa"/>
              <w:left w:w="100" w:type="dxa"/>
              <w:bottom w:w="100" w:type="dxa"/>
              <w:right w:w="100" w:type="dxa"/>
            </w:tcMar>
          </w:tcPr>
          <w:p>
            <w:pPr>
              <w:spacing w:before="40" w:after="40"/>
            </w:pPr>
            <w:r>
              <w:rPr>
                <w:rFonts w:ascii="Meiryo" w:hAnsi="Meiryo" w:eastAsia="Meiryo"/>
                <w:b/>
                <w:i w:val="0"/>
                <w:color w:val="1A5F91"/>
                <w:sz w:val="20"/>
              </w:rPr>
              <w:t xml:space="preserve">ℹ️  ヒント  </w:t>
            </w:r>
            <w:r>
              <w:rPr>
                <w:rFonts w:ascii="Meiryo" w:hAnsi="Meiryo" w:eastAsia="Meiryo"/>
                <w:b w:val="0"/>
                <w:i w:val="0"/>
                <w:color w:val="1A5F91"/>
                <w:sz w:val="20"/>
              </w:rPr>
              <w:t>Bluesky だけで始めて、慣れてから Instagram を追加するのがおすすめです。</w:t>
            </w:r>
          </w:p>
        </w:tc>
      </w:tr>
    </w:tbl>
    <w:p/>
    <w:p/>
    <w:p>
      <w:pPr>
        <w:jc w:val="left"/>
        <w:spacing w:before="240" w:after="120"/>
      </w:pPr>
      <w:r>
        <w:rPr>
          <w:rFonts w:ascii="Meiryo" w:hAnsi="Meiryo" w:eastAsia="Meiryo"/>
          <w:b/>
          <w:i w:val="0"/>
          <w:color w:val="2E86AB"/>
          <w:sz w:val="32"/>
        </w:rPr>
        <w:t>STEP 6 ／ Telegram 通知の設定（任意）</w:t>
      </w:r>
    </w:p>
    <w:p>
      <w:pPr>
        <w:pBdr>
          <w:bottom w:val="single" w:sz="6" w:space="1" w:color="4A9ECC"/>
        </w:pBdr>
        <w:spacing w:before="0" w:after="120"/>
      </w:pPr>
    </w:p>
    <w:p>
      <w:pPr>
        <w:spacing w:before="60" w:after="60"/>
      </w:pPr>
      <w:r>
        <w:rPr>
          <w:rFonts w:ascii="Meiryo" w:hAnsi="Meiryo" w:eastAsia="Meiryo"/>
          <w:b w:val="0"/>
          <w:i w:val="0"/>
          <w:sz w:val="21"/>
        </w:rPr>
        <w:t>Stripe で購入が入ったときや、自動投稿が完了したときに Telegram に通知を送る設定です。</w:t>
      </w:r>
    </w:p>
    <w:p>
      <w:pPr>
        <w:spacing w:before="60" w:after="60"/>
        <w:ind w:left="360" w:hanging="360"/>
      </w:pPr>
      <w:r>
        <w:rPr>
          <w:rFonts w:ascii="Meiryo" w:hAnsi="Meiryo" w:eastAsia="Meiryo"/>
          <w:b w:val="0"/>
          <w:i w:val="0"/>
          <w:sz w:val="21"/>
        </w:rPr>
        <w:t>1. Telegram アプリで @BotFather を検索し、「/newbot」コマンドを実行</w:t>
      </w:r>
    </w:p>
    <w:p>
      <w:pPr>
        <w:spacing w:before="60" w:after="60"/>
        <w:ind w:left="360" w:hanging="360"/>
      </w:pPr>
      <w:r>
        <w:rPr>
          <w:rFonts w:ascii="Meiryo" w:hAnsi="Meiryo" w:eastAsia="Meiryo"/>
          <w:b w:val="0"/>
          <w:i w:val="0"/>
          <w:sz w:val="21"/>
        </w:rPr>
        <w:t>2. ボット名とユーザー名を決めると Bot Token が発行されます（xxxxxxxxx:xxxxxxxxx 形式）</w:t>
      </w:r>
    </w:p>
    <w:p>
      <w:pPr>
        <w:spacing w:before="60" w:after="60"/>
        <w:ind w:left="360" w:hanging="360"/>
      </w:pPr>
      <w:r>
        <w:rPr>
          <w:rFonts w:ascii="Meiryo" w:hAnsi="Meiryo" w:eastAsia="Meiryo"/>
          <w:b w:val="0"/>
          <w:i w:val="0"/>
          <w:sz w:val="21"/>
        </w:rPr>
        <w:t>3. あなたの Chat ID を確認するには @userinfobot を検索して「/start」を送る</w:t>
      </w:r>
    </w:p>
    <w:p>
      <w:pPr>
        <w:spacing w:before="60" w:after="60"/>
        <w:ind w:left="360" w:hanging="360"/>
      </w:pPr>
      <w:r>
        <w:rPr>
          <w:rFonts w:ascii="Meiryo" w:hAnsi="Meiryo" w:eastAsia="Meiryo"/>
          <w:b w:val="0"/>
          <w:i w:val="0"/>
          <w:sz w:val="21"/>
        </w:rPr>
        <w:t>4. Bot Token と Chat ID を控える</w:t>
      </w:r>
    </w:p>
    <w:p/>
    <w:p>
      <w:pPr>
        <w:jc w:val="left"/>
        <w:spacing w:before="240" w:after="120"/>
      </w:pPr>
      <w:r>
        <w:rPr>
          <w:rFonts w:ascii="Meiryo" w:hAnsi="Meiryo" w:eastAsia="Meiryo"/>
          <w:b/>
          <w:i w:val="0"/>
          <w:color w:val="2E86AB"/>
          <w:sz w:val="32"/>
        </w:rPr>
        <w:t>STEP 7 ／ .env ファイルの作成（setup.py の実行）</w:t>
      </w:r>
    </w:p>
    <w:p>
      <w:pPr>
        <w:pBdr>
          <w:bottom w:val="single" w:sz="6" w:space="1" w:color="4A9ECC"/>
        </w:pBdr>
        <w:spacing w:before="0" w:after="120"/>
      </w:pPr>
    </w:p>
    <w:p>
      <w:pPr>
        <w:spacing w:before="60" w:after="60"/>
      </w:pPr>
      <w:r>
        <w:rPr>
          <w:rFonts w:ascii="Meiryo" w:hAnsi="Meiryo" w:eastAsia="Meiryo"/>
          <w:b w:val="0"/>
          <w:i w:val="0"/>
          <w:sz w:val="21"/>
        </w:rPr>
        <w:t>ここまで集めたキーを一つのファイルにまとめます。自動スクリプトで行います。</w:t>
      </w:r>
    </w:p>
    <w:p/>
    <w:p>
      <w:pPr>
        <w:spacing w:before="60" w:after="60"/>
      </w:pPr>
      <w:r>
        <w:rPr>
          <w:rFonts w:ascii="Meiryo" w:hAnsi="Meiryo" w:eastAsia="Meiryo"/>
          <w:b/>
          <w:i w:val="0"/>
          <w:sz w:val="22"/>
        </w:rPr>
        <w:t>▼ 手順</w:t>
      </w:r>
    </w:p>
    <w:p>
      <w:pPr>
        <w:spacing w:before="60" w:after="60"/>
        <w:ind w:left="360" w:hanging="360"/>
      </w:pPr>
      <w:r>
        <w:rPr>
          <w:rFonts w:ascii="Meiryo" w:hAnsi="Meiryo" w:eastAsia="Meiryo"/>
          <w:b w:val="0"/>
          <w:i w:val="0"/>
          <w:sz w:val="21"/>
        </w:rPr>
        <w:t>1. ダウンロードしたファイルを展開し、フォルダを開く</w:t>
      </w:r>
    </w:p>
    <w:p>
      <w:pPr>
        <w:spacing w:before="60" w:after="60"/>
        <w:ind w:left="360" w:hanging="360"/>
      </w:pPr>
      <w:r>
        <w:rPr>
          <w:rFonts w:ascii="Meiryo" w:hAnsi="Meiryo" w:eastAsia="Meiryo"/>
          <w:b w:val="0"/>
          <w:i w:val="0"/>
          <w:sz w:val="21"/>
        </w:rPr>
        <w:t>2. ターミナル（コマンドプロンプト）でそのフォルダに移動：</w:t>
      </w:r>
    </w:p>
    <w:p>
      <w:pPr>
        <w:spacing w:before="60" w:after="60"/>
        <w:ind w:left="360"/>
        <w:shd w:val="clear" w:color="auto" w:fill="F0F0F0"/>
      </w:pPr>
      <w:r>
        <w:rPr>
          <w:rFonts w:ascii="Courier New" w:hAnsi="Courier New"/>
          <w:color w:val="1A1A8A"/>
          <w:sz w:val="19"/>
        </w:rPr>
        <w:t>cd C:\Users\あなたのユーザー名\Sage_Final_Unified</w:t>
      </w:r>
    </w:p>
    <w:p>
      <w:pPr>
        <w:spacing w:before="60" w:after="60"/>
        <w:ind w:left="360" w:hanging="360"/>
      </w:pPr>
      <w:r>
        <w:rPr>
          <w:rFonts w:ascii="Meiryo" w:hAnsi="Meiryo" w:eastAsia="Meiryo"/>
          <w:b w:val="0"/>
          <w:i w:val="0"/>
          <w:sz w:val="21"/>
        </w:rPr>
        <w:t>3. セットアップウィザードを起動：</w:t>
      </w:r>
    </w:p>
    <w:p>
      <w:pPr>
        <w:spacing w:before="60" w:after="60"/>
        <w:ind w:left="360"/>
        <w:shd w:val="clear" w:color="auto" w:fill="F0F0F0"/>
      </w:pPr>
      <w:r>
        <w:rPr>
          <w:rFonts w:ascii="Courier New" w:hAnsi="Courier New"/>
          <w:color w:val="1A1A8A"/>
          <w:sz w:val="19"/>
        </w:rPr>
        <w:t>python setup.py</w:t>
      </w:r>
    </w:p>
    <w:p>
      <w:pPr>
        <w:spacing w:before="60" w:after="60"/>
        <w:ind w:left="360" w:hanging="360"/>
      </w:pPr>
      <w:r>
        <w:rPr>
          <w:rFonts w:ascii="Meiryo" w:hAnsi="Meiryo" w:eastAsia="Meiryo"/>
          <w:b w:val="0"/>
          <w:i w:val="0"/>
          <w:sz w:val="21"/>
        </w:rPr>
        <w:t>4. 画面の指示に従って、STEP 2〜6 で控えた各 API キーを入力していく</w:t>
      </w:r>
    </w:p>
    <w:p>
      <w:pPr>
        <w:spacing w:before="60" w:after="60"/>
        <w:ind w:left="360" w:hanging="360"/>
      </w:pPr>
      <w:r>
        <w:rPr>
          <w:rFonts w:ascii="Meiryo" w:hAnsi="Meiryo" w:eastAsia="Meiryo"/>
          <w:b w:val="0"/>
          <w:i w:val="0"/>
          <w:sz w:val="21"/>
        </w:rPr>
        <w:t>5. 入力が終わると .env ファイルが自動生成されます</w:t>
      </w:r>
    </w:p>
    <w:tbl>
      <w:tblPr>
        <w:tblW w:type="auto" w:w="0"/>
        <w:jc w:val="left"/>
        <w:tblLook w:firstColumn="1" w:firstRow="1" w:lastColumn="0" w:lastRow="0" w:noHBand="0" w:noVBand="1" w:val="04A0"/>
      </w:tblPr>
      <w:tblGrid>
        <w:gridCol w:w="9072"/>
      </w:tblGrid>
      <w:tr>
        <w:tc>
          <w:tcPr>
            <w:tcW w:type="dxa" w:w="9072"/>
            <w:shd w:val="clear" w:color="auto" w:fill="EAF4FB"/>
            <w:tcMar>
              <w:top w:w="100" w:type="dxa"/>
              <w:left w:w="100" w:type="dxa"/>
              <w:bottom w:w="100" w:type="dxa"/>
              <w:right w:w="100" w:type="dxa"/>
            </w:tcMar>
          </w:tcPr>
          <w:p>
            <w:pPr>
              <w:spacing w:before="40" w:after="40"/>
            </w:pPr>
            <w:r>
              <w:rPr>
                <w:rFonts w:ascii="Meiryo" w:hAnsi="Meiryo" w:eastAsia="Meiryo"/>
                <w:b/>
                <w:i w:val="0"/>
                <w:color w:val="1A5F91"/>
                <w:sz w:val="20"/>
              </w:rPr>
              <w:t xml:space="preserve">ℹ️  スキップしたい項目は？  </w:t>
            </w:r>
            <w:r>
              <w:rPr>
                <w:rFonts w:ascii="Meiryo" w:hAnsi="Meiryo" w:eastAsia="Meiryo"/>
                <w:b w:val="0"/>
                <w:i w:val="0"/>
                <w:color w:val="1A5F91"/>
                <w:sz w:val="20"/>
              </w:rPr>
              <w:t>Instagram や Telegram など設定しない項目は Enter だけ押してスキップできます。後から .env ファイルを開いて追記することもできます。</w:t>
            </w:r>
          </w:p>
        </w:tc>
      </w:tr>
    </w:tbl>
    <w:p/>
    <w:p/>
    <w:p>
      <w:pPr>
        <w:spacing w:before="60" w:after="60"/>
      </w:pPr>
      <w:r>
        <w:rPr>
          <w:rFonts w:ascii="Meiryo" w:hAnsi="Meiryo" w:eastAsia="Meiryo"/>
          <w:b/>
          <w:i w:val="0"/>
          <w:sz w:val="22"/>
        </w:rPr>
        <w:t>▼ Python の依存パッケージをインストール</w:t>
      </w:r>
    </w:p>
    <w:p>
      <w:pPr>
        <w:spacing w:before="60" w:after="60"/>
        <w:ind w:left="360"/>
        <w:shd w:val="clear" w:color="auto" w:fill="F0F0F0"/>
      </w:pPr>
      <w:r>
        <w:rPr>
          <w:rFonts w:ascii="Courier New" w:hAnsi="Courier New"/>
          <w:color w:val="1A1A8A"/>
          <w:sz w:val="19"/>
        </w:rPr>
        <w:t>pip install -r backend/requirements.txt</w:t>
      </w:r>
    </w:p>
    <w:p>
      <w:pPr>
        <w:spacing w:before="60" w:after="60"/>
        <w:ind w:left="360"/>
      </w:pPr>
      <w:r>
        <w:rPr>
          <w:rFonts w:ascii="Meiryo" w:hAnsi="Meiryo" w:eastAsia="Meiryo"/>
          <w:b w:val="0"/>
          <w:i w:val="0"/>
          <w:color w:val="666666"/>
          <w:sz w:val="20"/>
        </w:rPr>
        <w:t>エラーが出た場合は「pip3」を試してください。</w:t>
      </w:r>
    </w:p>
    <w:p/>
    <w:p>
      <w:r>
        <w:br w:type="page"/>
      </w:r>
    </w:p>
    <w:p>
      <w:pPr>
        <w:jc w:val="left"/>
        <w:spacing w:before="240" w:after="120"/>
      </w:pPr>
      <w:r>
        <w:rPr>
          <w:rFonts w:ascii="Meiryo" w:hAnsi="Meiryo" w:eastAsia="Meiryo"/>
          <w:b/>
          <w:i w:val="0"/>
          <w:color w:val="2E86AB"/>
          <w:sz w:val="32"/>
        </w:rPr>
        <w:t>STEP 8 ／ Cloudflare Workers のデプロイ（24/7 自動投稿の設定）</w:t>
      </w:r>
    </w:p>
    <w:p>
      <w:pPr>
        <w:pBdr>
          <w:bottom w:val="single" w:sz="6" w:space="1" w:color="4A9ECC"/>
        </w:pBdr>
        <w:spacing w:before="0" w:after="120"/>
      </w:pPr>
    </w:p>
    <w:p>
      <w:pPr>
        <w:spacing w:before="60" w:after="60"/>
      </w:pPr>
      <w:r>
        <w:rPr>
          <w:rFonts w:ascii="Meiryo" w:hAnsi="Meiryo" w:eastAsia="Meiryo"/>
          <w:b w:val="0"/>
          <w:i w:val="0"/>
          <w:sz w:val="21"/>
        </w:rPr>
        <w:t>ここが Sage の核心部分です。PC を閉じていても毎日自動投稿するクラウドの設定をします。</w:t>
      </w:r>
    </w:p>
    <w:p/>
    <w:p>
      <w:pPr>
        <w:spacing w:before="60" w:after="60"/>
      </w:pPr>
      <w:r>
        <w:rPr>
          <w:rFonts w:ascii="Meiryo" w:hAnsi="Meiryo" w:eastAsia="Meiryo"/>
          <w:b/>
          <w:i w:val="0"/>
          <w:sz w:val="22"/>
        </w:rPr>
        <w:t>▼ 8-1：Wrangler でログイン</w:t>
      </w:r>
    </w:p>
    <w:p>
      <w:pPr>
        <w:spacing w:before="60" w:after="60"/>
        <w:ind w:left="360"/>
        <w:shd w:val="clear" w:color="auto" w:fill="F0F0F0"/>
      </w:pPr>
      <w:r>
        <w:rPr>
          <w:rFonts w:ascii="Courier New" w:hAnsi="Courier New"/>
          <w:color w:val="1A1A8A"/>
          <w:sz w:val="19"/>
        </w:rPr>
        <w:t>wrangler login</w:t>
      </w:r>
    </w:p>
    <w:p>
      <w:pPr>
        <w:spacing w:before="60" w:after="60"/>
      </w:pPr>
      <w:r>
        <w:rPr>
          <w:rFonts w:ascii="Meiryo" w:hAnsi="Meiryo" w:eastAsia="Meiryo"/>
          <w:b w:val="0"/>
          <w:i w:val="0"/>
          <w:sz w:val="21"/>
        </w:rPr>
        <w:t>ブラウザが開き、Cloudflare アカウントで承認を求められます。ログインして「Allow」をクリック。</w:t>
      </w:r>
    </w:p>
    <w:p/>
    <w:p>
      <w:pPr>
        <w:spacing w:before="60" w:after="60"/>
      </w:pPr>
      <w:r>
        <w:rPr>
          <w:rFonts w:ascii="Meiryo" w:hAnsi="Meiryo" w:eastAsia="Meiryo"/>
          <w:b/>
          <w:i w:val="0"/>
          <w:sz w:val="22"/>
        </w:rPr>
        <w:t>▼ 8-2：SNS 投稿ワーカーのデプロイ</w:t>
      </w:r>
    </w:p>
    <w:p>
      <w:pPr>
        <w:spacing w:before="60" w:after="60"/>
        <w:ind w:left="360"/>
        <w:shd w:val="clear" w:color="auto" w:fill="F0F0F0"/>
      </w:pPr>
      <w:r>
        <w:rPr>
          <w:rFonts w:ascii="Courier New" w:hAnsi="Courier New"/>
          <w:color w:val="1A1A8A"/>
          <w:sz w:val="19"/>
        </w:rPr>
        <w:t>cd workers/sage-sns-worker</w:t>
        <w:br/>
        <w:t>npm install</w:t>
        <w:br/>
        <w:t>npm run deploy</w:t>
      </w:r>
    </w:p>
    <w:p>
      <w:pPr>
        <w:spacing w:before="60" w:after="60"/>
      </w:pPr>
      <w:r>
        <w:rPr>
          <w:rFonts w:ascii="Meiryo" w:hAnsi="Meiryo" w:eastAsia="Meiryo"/>
          <w:b w:val="0"/>
          <w:i w:val="0"/>
          <w:sz w:val="21"/>
        </w:rPr>
        <w:t>次に、シークレット情報を設定します（パスワードは画面に表示されません）：</w:t>
      </w:r>
    </w:p>
    <w:p>
      <w:pPr>
        <w:spacing w:before="60" w:after="60"/>
        <w:ind w:left="360"/>
        <w:shd w:val="clear" w:color="auto" w:fill="F0F0F0"/>
      </w:pPr>
      <w:r>
        <w:rPr>
          <w:rFonts w:ascii="Courier New" w:hAnsi="Courier New"/>
          <w:color w:val="1A1A8A"/>
          <w:sz w:val="19"/>
        </w:rPr>
        <w:t>wrangler secret put NOTION_API_KEY</w:t>
        <w:br/>
        <w:t>（↑ Enterを押すと入力を求められます。先ほどの Integration Token を貼り付けてEnter）</w:t>
        <w:br/>
        <w:br/>
        <w:t>wrangler secret put GROQ_API_KEY</w:t>
        <w:br/>
        <w:t>wrangler secret put BLUESKY_HANDLE</w:t>
        <w:br/>
        <w:t>wrangler secret put BLUESKY_APP_PASSWORD</w:t>
      </w:r>
    </w:p>
    <w:p/>
    <w:p>
      <w:pPr>
        <w:spacing w:before="60" w:after="60"/>
      </w:pPr>
      <w:r>
        <w:rPr>
          <w:rFonts w:ascii="Meiryo" w:hAnsi="Meiryo" w:eastAsia="Meiryo"/>
          <w:b/>
          <w:i w:val="0"/>
          <w:sz w:val="22"/>
        </w:rPr>
        <w:t>▼ 8-3：コンテンツ補充ワーカーのデプロイ</w:t>
      </w:r>
    </w:p>
    <w:p>
      <w:pPr>
        <w:spacing w:before="60" w:after="60"/>
        <w:ind w:left="360"/>
        <w:shd w:val="clear" w:color="auto" w:fill="F0F0F0"/>
      </w:pPr>
      <w:r>
        <w:rPr>
          <w:rFonts w:ascii="Courier New" w:hAnsi="Courier New"/>
          <w:color w:val="1A1A8A"/>
          <w:sz w:val="19"/>
        </w:rPr>
        <w:t>cd ../sage-content-replenisher</w:t>
        <w:br/>
        <w:t>npm install</w:t>
        <w:br/>
        <w:t>npm run deploy</w:t>
      </w:r>
    </w:p>
    <w:p>
      <w:pPr>
        <w:spacing w:before="60" w:after="60"/>
      </w:pPr>
      <w:r>
        <w:rPr>
          <w:rFonts w:ascii="Meiryo" w:hAnsi="Meiryo" w:eastAsia="Meiryo"/>
          <w:b w:val="0"/>
          <w:i w:val="0"/>
          <w:sz w:val="21"/>
        </w:rPr>
        <w:t>シークレット設定は sage-sns-worker と同じ NOTION_API_KEY・GROQ_API_KEY を設定してください。</w:t>
      </w:r>
    </w:p>
    <w:p/>
    <w:p>
      <w:pPr>
        <w:spacing w:before="60" w:after="60"/>
      </w:pPr>
      <w:r>
        <w:rPr>
          <w:rFonts w:ascii="Meiryo" w:hAnsi="Meiryo" w:eastAsia="Meiryo"/>
          <w:b/>
          <w:i w:val="0"/>
          <w:sz w:val="22"/>
        </w:rPr>
        <w:t>▼ 8-4：デプロイ確認</w:t>
      </w:r>
    </w:p>
    <w:p>
      <w:pPr>
        <w:spacing w:before="60" w:after="60"/>
        <w:ind w:left="360" w:hanging="360"/>
      </w:pPr>
      <w:r>
        <w:rPr>
          <w:rFonts w:ascii="Meiryo" w:hAnsi="Meiryo" w:eastAsia="Meiryo"/>
          <w:b w:val="0"/>
          <w:i w:val="0"/>
          <w:sz w:val="21"/>
        </w:rPr>
        <w:t>1. https://dash.cloudflare.com にアクセス</w:t>
      </w:r>
    </w:p>
    <w:p>
      <w:pPr>
        <w:spacing w:before="60" w:after="60"/>
        <w:ind w:left="360" w:hanging="360"/>
      </w:pPr>
      <w:r>
        <w:rPr>
          <w:rFonts w:ascii="Meiryo" w:hAnsi="Meiryo" w:eastAsia="Meiryo"/>
          <w:b w:val="0"/>
          <w:i w:val="0"/>
          <w:sz w:val="21"/>
        </w:rPr>
        <w:t>2. 「Workers &amp; Pages」→ sage-sns-worker と sage-content-replenisher が表示されれば成功</w:t>
      </w:r>
    </w:p>
    <w:tbl>
      <w:tblPr>
        <w:tblW w:type="auto" w:w="0"/>
        <w:jc w:val="left"/>
        <w:tblLook w:firstColumn="1" w:firstRow="1" w:lastColumn="0" w:lastRow="0" w:noHBand="0" w:noVBand="1" w:val="04A0"/>
      </w:tblPr>
      <w:tblGrid>
        <w:gridCol w:w="9072"/>
      </w:tblGrid>
      <w:tr>
        <w:tc>
          <w:tcPr>
            <w:tcW w:type="dxa" w:w="9072"/>
            <w:shd w:val="clear" w:color="auto" w:fill="EAF4FB"/>
            <w:tcMar>
              <w:top w:w="100" w:type="dxa"/>
              <w:left w:w="100" w:type="dxa"/>
              <w:bottom w:w="100" w:type="dxa"/>
              <w:right w:w="100" w:type="dxa"/>
            </w:tcMar>
          </w:tcPr>
          <w:p>
            <w:pPr>
              <w:spacing w:before="40" w:after="40"/>
            </w:pPr>
            <w:r>
              <w:rPr>
                <w:rFonts w:ascii="Meiryo" w:hAnsi="Meiryo" w:eastAsia="Meiryo"/>
                <w:b/>
                <w:i w:val="0"/>
                <w:color w:val="1A5F91"/>
                <w:sz w:val="20"/>
              </w:rPr>
              <w:t xml:space="preserve">ℹ️  スケジュール  </w:t>
            </w:r>
            <w:r>
              <w:rPr>
                <w:rFonts w:ascii="Meiryo" w:hAnsi="Meiryo" w:eastAsia="Meiryo"/>
                <w:b w:val="0"/>
                <w:i w:val="0"/>
                <w:color w:val="1A5F91"/>
                <w:sz w:val="20"/>
              </w:rPr>
              <w:t>sage-sns-worker は毎日 9:00 JST に自動実行されます。sage-content-replenisher は毎週日曜 20:00 JST に実行されます。</w:t>
            </w:r>
          </w:p>
        </w:tc>
      </w:tr>
    </w:tbl>
    <w:p/>
    <w:p/>
    <w:p>
      <w:pPr>
        <w:jc w:val="left"/>
        <w:spacing w:before="240" w:after="120"/>
      </w:pPr>
      <w:r>
        <w:rPr>
          <w:rFonts w:ascii="Meiryo" w:hAnsi="Meiryo" w:eastAsia="Meiryo"/>
          <w:b/>
          <w:i w:val="0"/>
          <w:color w:val="2E86AB"/>
          <w:sz w:val="32"/>
        </w:rPr>
        <w:t>STEP 9 ／ 動作確認</w:t>
      </w:r>
    </w:p>
    <w:p>
      <w:pPr>
        <w:pBdr>
          <w:bottom w:val="single" w:sz="6" w:space="1" w:color="4A9ECC"/>
        </w:pBdr>
        <w:spacing w:before="0" w:after="120"/>
      </w:pPr>
    </w:p>
    <w:p>
      <w:pPr>
        <w:spacing w:before="60" w:after="60"/>
      </w:pPr>
      <w:r>
        <w:rPr>
          <w:rFonts w:ascii="Meiryo" w:hAnsi="Meiryo" w:eastAsia="Meiryo"/>
          <w:b/>
          <w:i w:val="0"/>
          <w:sz w:val="22"/>
        </w:rPr>
        <w:t>▼ ローカル管理画面の起動（Windows）</w:t>
      </w:r>
    </w:p>
    <w:p>
      <w:pPr>
        <w:spacing w:before="60" w:after="60"/>
        <w:ind w:left="360"/>
        <w:shd w:val="clear" w:color="auto" w:fill="F0F0F0"/>
      </w:pPr>
      <w:r>
        <w:rPr>
          <w:rFonts w:ascii="Courier New" w:hAnsi="Courier New"/>
          <w:color w:val="1A1A8A"/>
          <w:sz w:val="19"/>
        </w:rPr>
        <w:t>.\run_sage.ps1</w:t>
      </w:r>
    </w:p>
    <w:p>
      <w:pPr>
        <w:spacing w:before="60" w:after="60"/>
        <w:ind w:left="360"/>
      </w:pPr>
      <w:r>
        <w:rPr>
          <w:rFonts w:ascii="Meiryo" w:hAnsi="Meiryo" w:eastAsia="Meiryo"/>
          <w:b w:val="0"/>
          <w:i w:val="0"/>
          <w:color w:val="228822"/>
          <w:sz w:val="20"/>
        </w:rPr>
        <w:t>→ しばらく待つと http://localhost:8080 でダッシュボードが開きます</w:t>
      </w:r>
    </w:p>
    <w:p/>
    <w:p>
      <w:pPr>
        <w:spacing w:before="60" w:after="60"/>
      </w:pPr>
      <w:r>
        <w:rPr>
          <w:rFonts w:ascii="Meiryo" w:hAnsi="Meiryo" w:eastAsia="Meiryo"/>
          <w:b/>
          <w:i w:val="0"/>
          <w:sz w:val="22"/>
        </w:rPr>
        <w:t>▼ ローカル管理画面の起動（Mac / Linux）</w:t>
      </w:r>
    </w:p>
    <w:p>
      <w:pPr>
        <w:spacing w:before="60" w:after="60"/>
        <w:ind w:left="360"/>
        <w:shd w:val="clear" w:color="auto" w:fill="F0F0F0"/>
      </w:pPr>
      <w:r>
        <w:rPr>
          <w:rFonts w:ascii="Courier New" w:hAnsi="Courier New"/>
          <w:color w:val="1A1A8A"/>
          <w:sz w:val="19"/>
        </w:rPr>
        <w:t>python backend/flask_server.py &amp;</w:t>
        <w:br/>
        <w:t>cd frontend &amp;&amp; npm run dev</w:t>
      </w:r>
    </w:p>
    <w:p>
      <w:pPr>
        <w:spacing w:before="60" w:after="60"/>
        <w:ind w:left="360"/>
      </w:pPr>
      <w:r>
        <w:rPr>
          <w:rFonts w:ascii="Meiryo" w:hAnsi="Meiryo" w:eastAsia="Meiryo"/>
          <w:b w:val="0"/>
          <w:i w:val="0"/>
          <w:color w:val="228822"/>
          <w:sz w:val="20"/>
        </w:rPr>
        <w:t>→ http://localhost:5173 または http://localhost:8080 にアクセス</w:t>
      </w:r>
    </w:p>
    <w:p/>
    <w:p>
      <w:pPr>
        <w:spacing w:before="60" w:after="60"/>
      </w:pPr>
      <w:r>
        <w:rPr>
          <w:rFonts w:ascii="Meiryo" w:hAnsi="Meiryo" w:eastAsia="Meiryo"/>
          <w:b/>
          <w:i w:val="0"/>
          <w:sz w:val="22"/>
        </w:rPr>
        <w:t>▼ テスト投稿（確認用）</w:t>
      </w:r>
    </w:p>
    <w:p>
      <w:pPr>
        <w:spacing w:before="60" w:after="60"/>
      </w:pPr>
      <w:r>
        <w:rPr>
          <w:rFonts w:ascii="Meiryo" w:hAnsi="Meiryo" w:eastAsia="Meiryo"/>
          <w:b w:val="0"/>
          <w:i w:val="0"/>
          <w:sz w:val="21"/>
        </w:rPr>
        <w:t>Workers ダッシュボードから「Test」ボタンを押すと即座に1回実行できます。Notion に投稿ストックがあれば実際に SNS に投稿されます。</w:t>
      </w:r>
    </w:p>
    <w:tbl>
      <w:tblPr>
        <w:tblW w:type="auto" w:w="0"/>
        <w:jc w:val="left"/>
        <w:tblLook w:firstColumn="1" w:firstRow="1" w:lastColumn="0" w:lastRow="0" w:noHBand="0" w:noVBand="1" w:val="04A0"/>
      </w:tblPr>
      <w:tblGrid>
        <w:gridCol w:w="9072"/>
      </w:tblGrid>
      <w:tr>
        <w:tc>
          <w:tcPr>
            <w:tcW w:type="dxa" w:w="9072"/>
            <w:shd w:val="clear" w:color="auto" w:fill="FFF3CD"/>
            <w:tcMar>
              <w:top w:w="100" w:type="dxa"/>
              <w:left w:w="100" w:type="dxa"/>
              <w:bottom w:w="100" w:type="dxa"/>
              <w:right w:w="100" w:type="dxa"/>
            </w:tcMar>
          </w:tcPr>
          <w:p>
            <w:pPr>
              <w:spacing w:before="40" w:after="40"/>
            </w:pPr>
            <w:r>
              <w:rPr>
                <w:rFonts w:ascii="Meiryo" w:hAnsi="Meiryo" w:eastAsia="Meiryo"/>
                <w:b w:val="0"/>
                <w:i w:val="0"/>
                <w:color w:val="856A00"/>
                <w:sz w:val="20"/>
              </w:rPr>
              <w:t>⚠️  テスト実行すると実際の SNS に投稿されます。Notion のコンテンツプールに テスト用の文章を入れてから試すことをおすすめします。</w:t>
            </w:r>
          </w:p>
        </w:tc>
      </w:tr>
    </w:tbl>
    <w:p/>
    <w:p/>
    <w:p>
      <w:r>
        <w:br w:type="page"/>
      </w:r>
    </w:p>
    <w:p>
      <w:pPr>
        <w:jc w:val="left"/>
        <w:spacing w:before="240" w:after="120"/>
      </w:pPr>
      <w:r>
        <w:rPr>
          <w:rFonts w:ascii="Meiryo" w:hAnsi="Meiryo" w:eastAsia="Meiryo"/>
          <w:b/>
          <w:i w:val="0"/>
          <w:color w:val="2E86AB"/>
          <w:sz w:val="32"/>
        </w:rPr>
        <w:t>付録 ／ よくあるエラーと解決方法</w:t>
      </w:r>
    </w:p>
    <w:p>
      <w:pPr>
        <w:pBdr>
          <w:bottom w:val="single" w:sz="6" w:space="1" w:color="4A9ECC"/>
        </w:pBdr>
        <w:spacing w:before="0" w:after="120"/>
      </w:pPr>
    </w:p>
    <w:tbl>
      <w:tblPr>
        <w:tblW w:type="auto" w:w="0"/>
        <w:jc w:val="left"/>
        <w:tblLook w:firstColumn="1" w:firstRow="1" w:lastColumn="0" w:lastRow="0" w:noHBand="0" w:noVBand="1" w:val="04A0"/>
      </w:tblPr>
      <w:tblGrid>
        <w:gridCol w:w="9072"/>
      </w:tblGrid>
      <w:tr>
        <w:tc>
          <w:tcPr>
            <w:tcW w:type="dxa" w:w="9072"/>
            <w:shd w:val="clear" w:color="auto" w:fill="C0392B"/>
          </w:tcPr>
          <w:p>
            <w:pPr>
              <w:spacing w:before="80" w:after="80"/>
            </w:pPr>
            <w:r>
              <w:rPr>
                <w:rFonts w:ascii="Meiryo" w:hAnsi="Meiryo" w:eastAsia="Meiryo"/>
                <w:b/>
                <w:i w:val="0"/>
                <w:color w:val="FFFFFF"/>
                <w:sz w:val="20"/>
              </w:rPr>
              <w:t>❌  python が見つからない / "python は認識されていません"</w:t>
            </w:r>
          </w:p>
        </w:tc>
      </w:tr>
      <w:tr>
        <w:tc>
          <w:tcPr>
            <w:tcW w:type="dxa" w:w="9072"/>
            <w:shd w:val="clear" w:color="auto" w:fill="FDF5F5"/>
          </w:tcPr>
          <w:p>
            <w:pPr>
              <w:spacing w:before="80" w:after="80"/>
            </w:pPr>
            <w:r>
              <w:rPr>
                <w:rFonts w:ascii="Meiryo" w:hAnsi="Meiryo" w:eastAsia="Meiryo"/>
                <w:b w:val="0"/>
                <w:i w:val="0"/>
                <w:color w:val="333333"/>
                <w:sz w:val="20"/>
              </w:rPr>
              <w:t>① Python インストール時に「Add Python to PATH」のチェックを忘れた可能性があります</w:t>
              <w:br/>
              <w:t>② Python をアンインストールして再インストールし、今度は必ずチェックを入れてください</w:t>
              <w:br/>
              <w:t>③ Mac では python の代わりに python3 と入力してください</w:t>
            </w:r>
          </w:p>
        </w:tc>
      </w:tr>
    </w:tbl>
    <w:p/>
    <w:tbl>
      <w:tblPr>
        <w:tblW w:type="auto" w:w="0"/>
        <w:jc w:val="left"/>
        <w:tblLook w:firstColumn="1" w:firstRow="1" w:lastColumn="0" w:lastRow="0" w:noHBand="0" w:noVBand="1" w:val="04A0"/>
      </w:tblPr>
      <w:tblGrid>
        <w:gridCol w:w="9072"/>
      </w:tblGrid>
      <w:tr>
        <w:tc>
          <w:tcPr>
            <w:tcW w:type="dxa" w:w="9072"/>
            <w:shd w:val="clear" w:color="auto" w:fill="C0392B"/>
          </w:tcPr>
          <w:p>
            <w:pPr>
              <w:spacing w:before="80" w:after="80"/>
            </w:pPr>
            <w:r>
              <w:rPr>
                <w:rFonts w:ascii="Meiryo" w:hAnsi="Meiryo" w:eastAsia="Meiryo"/>
                <w:b/>
                <w:i w:val="0"/>
                <w:color w:val="FFFFFF"/>
                <w:sz w:val="20"/>
              </w:rPr>
              <w:t>❌  .env が正しく読まれない</w:t>
            </w:r>
          </w:p>
        </w:tc>
      </w:tr>
      <w:tr>
        <w:tc>
          <w:tcPr>
            <w:tcW w:type="dxa" w:w="9072"/>
            <w:shd w:val="clear" w:color="auto" w:fill="FDF5F5"/>
          </w:tcPr>
          <w:p>
            <w:pPr>
              <w:spacing w:before="80" w:after="80"/>
            </w:pPr>
            <w:r>
              <w:rPr>
                <w:rFonts w:ascii="Meiryo" w:hAnsi="Meiryo" w:eastAsia="Meiryo"/>
                <w:b w:val="0"/>
                <w:i w:val="0"/>
                <w:color w:val="333333"/>
                <w:sz w:val="20"/>
              </w:rPr>
              <w:t>① .env ファイルが Sage_Final_Unified フォルダの直下にあるか確認してください</w:t>
              <w:br/>
              <w:t>② ファイル名が「.env」になっているか確認（「.env.txt」になっていると読まれません）</w:t>
              <w:br/>
              <w:t>③ 各行の = の前後にスペースを入れないでください（例：○ KEY=value　× KEY = value）</w:t>
            </w:r>
          </w:p>
        </w:tc>
      </w:tr>
    </w:tbl>
    <w:p/>
    <w:tbl>
      <w:tblPr>
        <w:tblW w:type="auto" w:w="0"/>
        <w:jc w:val="left"/>
        <w:tblLook w:firstColumn="1" w:firstRow="1" w:lastColumn="0" w:lastRow="0" w:noHBand="0" w:noVBand="1" w:val="04A0"/>
      </w:tblPr>
      <w:tblGrid>
        <w:gridCol w:w="9072"/>
      </w:tblGrid>
      <w:tr>
        <w:tc>
          <w:tcPr>
            <w:tcW w:type="dxa" w:w="9072"/>
            <w:shd w:val="clear" w:color="auto" w:fill="C0392B"/>
          </w:tcPr>
          <w:p>
            <w:pPr>
              <w:spacing w:before="80" w:after="80"/>
            </w:pPr>
            <w:r>
              <w:rPr>
                <w:rFonts w:ascii="Meiryo" w:hAnsi="Meiryo" w:eastAsia="Meiryo"/>
                <w:b/>
                <w:i w:val="0"/>
                <w:color w:val="FFFFFF"/>
                <w:sz w:val="20"/>
              </w:rPr>
              <w:t>❌  Notion にアクセスできない（401 / 403 エラー）</w:t>
            </w:r>
          </w:p>
        </w:tc>
      </w:tr>
      <w:tr>
        <w:tc>
          <w:tcPr>
            <w:tcW w:type="dxa" w:w="9072"/>
            <w:shd w:val="clear" w:color="auto" w:fill="FDF5F5"/>
          </w:tcPr>
          <w:p>
            <w:pPr>
              <w:spacing w:before="80" w:after="80"/>
            </w:pPr>
            <w:r>
              <w:rPr>
                <w:rFonts w:ascii="Meiryo" w:hAnsi="Meiryo" w:eastAsia="Meiryo"/>
                <w:b w:val="0"/>
                <w:i w:val="0"/>
                <w:color w:val="333333"/>
                <w:sz w:val="20"/>
              </w:rPr>
              <w:t>① NOTION_API_KEY が正しいか確認</w:t>
              <w:br/>
              <w:t>② STEP 4-4「Integration をデータベースに接続する」を実施したか確認（最もよくある原因）</w:t>
              <w:br/>
              <w:t>③ データベースID が正しいか確認（URLから正確に32文字を取得する）</w:t>
            </w:r>
          </w:p>
        </w:tc>
      </w:tr>
    </w:tbl>
    <w:p/>
    <w:tbl>
      <w:tblPr>
        <w:tblW w:type="auto" w:w="0"/>
        <w:jc w:val="left"/>
        <w:tblLook w:firstColumn="1" w:firstRow="1" w:lastColumn="0" w:lastRow="0" w:noHBand="0" w:noVBand="1" w:val="04A0"/>
      </w:tblPr>
      <w:tblGrid>
        <w:gridCol w:w="9072"/>
      </w:tblGrid>
      <w:tr>
        <w:tc>
          <w:tcPr>
            <w:tcW w:type="dxa" w:w="9072"/>
            <w:shd w:val="clear" w:color="auto" w:fill="C0392B"/>
          </w:tcPr>
          <w:p>
            <w:pPr>
              <w:spacing w:before="80" w:after="80"/>
            </w:pPr>
            <w:r>
              <w:rPr>
                <w:rFonts w:ascii="Meiryo" w:hAnsi="Meiryo" w:eastAsia="Meiryo"/>
                <w:b/>
                <w:i w:val="0"/>
                <w:color w:val="FFFFFF"/>
                <w:sz w:val="20"/>
              </w:rPr>
              <w:t>❌  Bluesky に投稿されない</w:t>
            </w:r>
          </w:p>
        </w:tc>
      </w:tr>
      <w:tr>
        <w:tc>
          <w:tcPr>
            <w:tcW w:type="dxa" w:w="9072"/>
            <w:shd w:val="clear" w:color="auto" w:fill="FDF5F5"/>
          </w:tcPr>
          <w:p>
            <w:pPr>
              <w:spacing w:before="80" w:after="80"/>
            </w:pPr>
            <w:r>
              <w:rPr>
                <w:rFonts w:ascii="Meiryo" w:hAnsi="Meiryo" w:eastAsia="Meiryo"/>
                <w:b w:val="0"/>
                <w:i w:val="0"/>
                <w:color w:val="333333"/>
                <w:sz w:val="20"/>
              </w:rPr>
              <w:t>① BLUESKY_HANDLE は「example.bsky.social」の形式（@ なし）で入力</w:t>
              <w:br/>
              <w:t>② BLUESKY_APP_PASSWORD はメインパスワードではなく App Password を使う</w:t>
              <w:br/>
              <w:t>③ Notion のコンテンツプールに「Status」が「予約済み」の投稿が存在するか確認</w:t>
            </w:r>
          </w:p>
        </w:tc>
      </w:tr>
    </w:tbl>
    <w:p/>
    <w:tbl>
      <w:tblPr>
        <w:tblW w:type="auto" w:w="0"/>
        <w:jc w:val="left"/>
        <w:tblLook w:firstColumn="1" w:firstRow="1" w:lastColumn="0" w:lastRow="0" w:noHBand="0" w:noVBand="1" w:val="04A0"/>
      </w:tblPr>
      <w:tblGrid>
        <w:gridCol w:w="9072"/>
      </w:tblGrid>
      <w:tr>
        <w:tc>
          <w:tcPr>
            <w:tcW w:type="dxa" w:w="9072"/>
            <w:shd w:val="clear" w:color="auto" w:fill="C0392B"/>
          </w:tcPr>
          <w:p>
            <w:pPr>
              <w:spacing w:before="80" w:after="80"/>
            </w:pPr>
            <w:r>
              <w:rPr>
                <w:rFonts w:ascii="Meiryo" w:hAnsi="Meiryo" w:eastAsia="Meiryo"/>
                <w:b/>
                <w:i w:val="0"/>
                <w:color w:val="FFFFFF"/>
                <w:sz w:val="20"/>
              </w:rPr>
              <w:t>❌  wrangler deploy でエラー</w:t>
            </w:r>
          </w:p>
        </w:tc>
      </w:tr>
      <w:tr>
        <w:tc>
          <w:tcPr>
            <w:tcW w:type="dxa" w:w="9072"/>
            <w:shd w:val="clear" w:color="auto" w:fill="FDF5F5"/>
          </w:tcPr>
          <w:p>
            <w:pPr>
              <w:spacing w:before="80" w:after="80"/>
            </w:pPr>
            <w:r>
              <w:rPr>
                <w:rFonts w:ascii="Meiryo" w:hAnsi="Meiryo" w:eastAsia="Meiryo"/>
                <w:b w:val="0"/>
                <w:i w:val="0"/>
                <w:color w:val="333333"/>
                <w:sz w:val="20"/>
              </w:rPr>
              <w:t>① wrangler login を先に実行したか確認</w:t>
              <w:br/>
              <w:t>② Node.js のバージョンが18以上か確認（node --version）</w:t>
              <w:br/>
              <w:t>③ エラーメッセージに "account_id" とあれば wrangler.toml の account_id を自分のIDに書き換える</w:t>
            </w:r>
          </w:p>
        </w:tc>
      </w:tr>
    </w:tbl>
    <w:p/>
    <w:tbl>
      <w:tblPr>
        <w:tblW w:type="auto" w:w="0"/>
        <w:jc w:val="left"/>
        <w:tblLook w:firstColumn="1" w:firstRow="1" w:lastColumn="0" w:lastRow="0" w:noHBand="0" w:noVBand="1" w:val="04A0"/>
      </w:tblPr>
      <w:tblGrid>
        <w:gridCol w:w="9072"/>
      </w:tblGrid>
      <w:tr>
        <w:tc>
          <w:tcPr>
            <w:tcW w:type="dxa" w:w="9072"/>
            <w:shd w:val="clear" w:color="auto" w:fill="C0392B"/>
          </w:tcPr>
          <w:p>
            <w:pPr>
              <w:spacing w:before="80" w:after="80"/>
            </w:pPr>
            <w:r>
              <w:rPr>
                <w:rFonts w:ascii="Meiryo" w:hAnsi="Meiryo" w:eastAsia="Meiryo"/>
                <w:b/>
                <w:i w:val="0"/>
                <w:color w:val="FFFFFF"/>
                <w:sz w:val="20"/>
              </w:rPr>
              <w:t>❌  ポート 8080 が使用中</w:t>
            </w:r>
          </w:p>
        </w:tc>
      </w:tr>
      <w:tr>
        <w:tc>
          <w:tcPr>
            <w:tcW w:type="dxa" w:w="9072"/>
            <w:shd w:val="clear" w:color="auto" w:fill="FDF5F5"/>
          </w:tcPr>
          <w:p>
            <w:pPr>
              <w:spacing w:before="80" w:after="80"/>
            </w:pPr>
            <w:r>
              <w:rPr>
                <w:rFonts w:ascii="Meiryo" w:hAnsi="Meiryo" w:eastAsia="Meiryo"/>
                <w:b w:val="0"/>
                <w:i w:val="0"/>
                <w:color w:val="333333"/>
                <w:sz w:val="20"/>
              </w:rPr>
              <w:t>① 以前に Flask を起動したまま別のウィンドウで再度起動しようとしている可能性があります</w:t>
              <w:br/>
              <w:t>② Windows：タスクマネージャーで「python.exe」を終了してから再試行</w:t>
              <w:br/>
              <w:t>③ Mac/Linux：lsof -i :8080 | grep LISTEN で確認し、該当プロセスを kill</w:t>
            </w:r>
          </w:p>
        </w:tc>
      </w:tr>
    </w:tbl>
    <w:p/>
    <w:p>
      <w:pPr>
        <w:jc w:val="left"/>
        <w:spacing w:before="240" w:after="120"/>
      </w:pPr>
      <w:r>
        <w:rPr>
          <w:rFonts w:ascii="Meiryo" w:hAnsi="Meiryo" w:eastAsia="Meiryo"/>
          <w:b/>
          <w:i w:val="0"/>
          <w:color w:val="2E86AB"/>
          <w:sz w:val="32"/>
        </w:rPr>
        <w:t>サポートについて</w:t>
      </w:r>
    </w:p>
    <w:p>
      <w:pPr>
        <w:pBdr>
          <w:bottom w:val="single" w:sz="6" w:space="1" w:color="4A9ECC"/>
        </w:pBdr>
        <w:spacing w:before="0" w:after="120"/>
      </w:pPr>
    </w:p>
    <w:p>
      <w:pPr>
        <w:spacing w:before="60" w:after="60"/>
      </w:pPr>
      <w:r>
        <w:rPr>
          <w:rFonts w:ascii="Meiryo" w:hAnsi="Meiryo" w:eastAsia="Meiryo"/>
          <w:b w:val="0"/>
          <w:i w:val="0"/>
          <w:sz w:val="21"/>
        </w:rPr>
        <w:t>それでも解決しない場合は、以下からサポートを受けられます：</w:t>
      </w:r>
    </w:p>
    <w:p>
      <w:pPr>
        <w:spacing w:before="40" w:after="40"/>
        <w:ind w:left="360" w:hanging="360"/>
      </w:pPr>
      <w:r>
        <w:rPr>
          <w:rFonts w:ascii="Meiryo" w:hAnsi="Meiryo" w:eastAsia="Meiryo"/>
          <w:b w:val="0"/>
          <w:i w:val="0"/>
          <w:sz w:val="21"/>
        </w:rPr>
        <w:t>• Whop コミュニティ：https://whop.com/segeai/（他のユーザーと情報交換）</w:t>
      </w:r>
    </w:p>
    <w:p>
      <w:pPr>
        <w:spacing w:before="40" w:after="40"/>
        <w:ind w:left="360" w:hanging="360"/>
      </w:pPr>
      <w:r>
        <w:rPr>
          <w:rFonts w:ascii="Meiryo" w:hAnsi="Meiryo" w:eastAsia="Meiryo"/>
          <w:b w:val="0"/>
          <w:i w:val="0"/>
          <w:sz w:val="21"/>
        </w:rPr>
        <w:t>• メール：naofumi0930@gmail.com（24時間以内に返信します）</w:t>
      </w:r>
    </w:p>
    <w:p/>
    <w:p>
      <w:pPr>
        <w:spacing w:before="60" w:after="60"/>
      </w:pPr>
      <w:r>
        <w:rPr>
          <w:rFonts w:ascii="Meiryo" w:hAnsi="Meiryo" w:eastAsia="Meiryo"/>
          <w:b w:val="0"/>
          <w:i w:val="0"/>
          <w:sz w:val="21"/>
        </w:rPr>
        <w:t>質問する際は、以下の情報を添えていただけるとスムーズです：</w:t>
      </w:r>
    </w:p>
    <w:p>
      <w:pPr>
        <w:spacing w:before="40" w:after="40"/>
        <w:ind w:left="360" w:hanging="360"/>
      </w:pPr>
      <w:r>
        <w:rPr>
          <w:rFonts w:ascii="Meiryo" w:hAnsi="Meiryo" w:eastAsia="Meiryo"/>
          <w:b w:val="0"/>
          <w:i w:val="0"/>
          <w:sz w:val="21"/>
        </w:rPr>
        <w:t>• 利用しているOS（Windows / Mac / Linux）とバージョン</w:t>
      </w:r>
    </w:p>
    <w:p>
      <w:pPr>
        <w:spacing w:before="40" w:after="40"/>
        <w:ind w:left="360" w:hanging="360"/>
      </w:pPr>
      <w:r>
        <w:rPr>
          <w:rFonts w:ascii="Meiryo" w:hAnsi="Meiryo" w:eastAsia="Meiryo"/>
          <w:b w:val="0"/>
          <w:i w:val="0"/>
          <w:sz w:val="21"/>
        </w:rPr>
        <w:t>• 実行したコマンドとエラーメッセージの全文</w:t>
      </w:r>
    </w:p>
    <w:p>
      <w:pPr>
        <w:spacing w:before="40" w:after="40"/>
        <w:ind w:left="360" w:hanging="360"/>
      </w:pPr>
      <w:r>
        <w:rPr>
          <w:rFonts w:ascii="Meiryo" w:hAnsi="Meiryo" w:eastAsia="Meiryo"/>
          <w:b w:val="0"/>
          <w:i w:val="0"/>
          <w:sz w:val="21"/>
        </w:rPr>
        <w:t>• STEP 何番で詰まっているか</w:t>
      </w:r>
    </w:p>
    <w:p/>
    <w:p>
      <w:pPr>
        <w:pBdr>
          <w:bottom w:val="single" w:sz="6" w:space="1" w:color="2E86AB"/>
        </w:pBdr>
        <w:spacing w:before="0" w:after="120"/>
      </w:pPr>
    </w:p>
    <w:p>
      <w:pPr>
        <w:jc w:val="center"/>
      </w:pPr>
      <w:r>
        <w:rPr>
          <w:rFonts w:ascii="Meiryo" w:hAnsi="Meiryo" w:eastAsia="Meiryo"/>
          <w:b w:val="0"/>
          <w:i/>
          <w:color w:val="888888"/>
          <w:sz w:val="18"/>
        </w:rPr>
        <w:t>Sage AI セットアップガイド　—　Nao, Yokohama Japan</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